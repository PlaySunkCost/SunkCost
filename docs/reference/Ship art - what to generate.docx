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i w:val="0"/>
          <w:color w:val="1B2430"/>
          <w:sz w:val="40"/>
        </w:rPr>
        <w:t>SUNK COST — THE SHIP, COMPLETE</w:t>
      </w:r>
    </w:p>
    <w:p>
      <w:pPr>
        <w:spacing w:before="0" w:after="200"/>
        <w:pBdr>
          <w:bottom w:val="single" w:sz="12" w:space="6" w:color="1E6F8C"/>
        </w:pBdr>
      </w:pPr>
      <w:r>
        <w:rPr>
          <w:rFonts w:ascii="Segoe UI" w:hAnsi="Segoe UI"/>
          <w:b w:val="0"/>
          <w:i w:val="0"/>
          <w:color w:val="5A6472"/>
          <w:sz w:val="19"/>
        </w:rPr>
        <w:t>Everything the salvage ship needs: 33 pieces, their exact sizes, and the prompt for each.   ·   23 September 2026</w:t>
      </w:r>
    </w:p>
    <w:p>
      <w:pPr>
        <w:spacing w:before="0" w:after="120"/>
      </w:pPr>
      <w:r>
        <w:rPr>
          <w:rFonts w:ascii="Segoe UI" w:hAnsi="Segoe UI"/>
          <w:b w:val="0"/>
          <w:i w:val="0"/>
          <w:color w:val="1B2430"/>
          <w:sz w:val="19"/>
        </w:rPr>
        <w:t>Generate every row in this document and the ship is finished — there is nothing else to ask for. The ship is walked on, so it is never one model: the deck, the stairs, the doors that open and the elevator's glass stay built in the game. What is generated is everything that only has to look right. Sizes are not suggestions — the game's floors, doorways and colliders are already built to these numbers.</w:t>
      </w:r>
    </w:p>
    <w:p>
      <w:pPr>
        <w:spacing w:before="0" w:after="200"/>
      </w:pPr>
      <w:r>
        <w:rPr>
          <w:rFonts w:ascii="Segoe UI" w:hAnsi="Segoe UI"/>
          <w:b w:val="0"/>
          <w:i w:val="0"/>
          <w:color w:val="5A6472"/>
          <w:sz w:val="18"/>
        </w:rPr>
        <w:t>Every prompt is in three blocks. [A] is the game's look and never changes. [B] is the part itself. [C] is the framing rule and never changes. Paste all three as one message.</w:t>
      </w:r>
    </w:p>
    <w:p>
      <w:pPr>
        <w:spacing w:before="80" w:after="40"/>
      </w:pPr>
      <w:r>
        <w:rPr>
          <w:rFonts w:ascii="Segoe UI" w:hAnsi="Segoe UI"/>
          <w:b/>
          <w:i w:val="0"/>
          <w:color w:val="1B2430"/>
          <w:sz w:val="26"/>
        </w:rPr>
        <w:t>1 · The structure</w:t>
      </w:r>
    </w:p>
    <w:p>
      <w:pPr>
        <w:spacing w:before="0" w:after="100"/>
      </w:pPr>
      <w:r>
        <w:rPr>
          <w:rFonts w:ascii="Segoe UI" w:hAnsi="Segoe UI"/>
          <w:b w:val="0"/>
          <w:i w:val="0"/>
          <w:color w:val="5A6472"/>
          <w:sz w:val="17"/>
        </w:rPr>
        <w:t>The shape of the ship: 2300 composite armour over an alloy frame, hard-worked and salt-eaten. Everything here is a shell seen from outside — the floors you stand on and the doors that open are built in the game.</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Hull</w:t>
            </w:r>
          </w:p>
          <w:p>
            <w:pPr>
              <w:spacing w:after="0" w:before="0"/>
            </w:pPr>
            <w:r>
              <w:rPr>
                <w:rFonts w:ascii="Segoe UI" w:hAnsi="Segoe UI"/>
                <w:b w:val="0"/>
                <w:i/>
                <w:color w:val="5A6472"/>
                <w:sz w:val="14"/>
              </w:rPr>
              <w:t>Models/Ship/Hull/Generated</w:t>
            </w:r>
          </w:p>
        </w:tc>
        <w:tc>
          <w:tcPr>
            <w:tcW w:type="dxa" w:w="2232"/>
          </w:tcPr>
          <w:p>
            <w:pPr>
              <w:spacing w:after="60" w:before="0"/>
            </w:pPr>
            <w:r>
              <w:rPr>
                <w:rFonts w:ascii="Segoe UI" w:hAnsi="Segoe UI"/>
                <w:b w:val="0"/>
                <w:i w:val="0"/>
                <w:color w:val="1B2430"/>
                <w:sz w:val="18"/>
              </w:rPr>
              <w:t>44 m long × 16 m wide × 7 m deep</w:t>
            </w:r>
          </w:p>
          <w:p>
            <w:pPr>
              <w:spacing w:after="0" w:before="0"/>
            </w:pPr>
            <w:r>
              <w:rPr>
                <w:rFonts w:ascii="Segoe UI" w:hAnsi="Segoe UI"/>
                <w:b w:val="0"/>
                <w:i/>
                <w:color w:val="5A6472"/>
                <w:sz w:val="14"/>
              </w:rPr>
              <w:t>The shell from the waterline up. The deck is recessed 1 m below the hull's top edge so the sides form a bulwark and nobody falls off; the game lays its own deck inside that tray. Leave the deck empty.</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THE HULL of a 2300 deep-sea salvage ship, seen from outside — about 44 metres long, 16 metres wide and 7 metres deep. Layered composite armour panels with deep recessed seams, a blunt reinforced bow with a sonar bulb, sealed intake grilles, thin cyan light strips recessed along the waterline, magnetic clamp plates on the flanks, salt corrosion and biofouling low down, patch panels clamped over old damage. The top is closed by a completely FLAT, EMPTY deck surface running the full length, and that deck sits about 1 metre BELOW the top edge of the hull: the side walls carry on upward past it as a solid unbroken bulwark all the way round, so the deck is a shallow tray nobody can step off. Nothing stands on the deck at all — no railings, no superstructure, no crane, no containers, no hatches — and there is no interior below.</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Bridge tower</w:t>
            </w:r>
          </w:p>
          <w:p>
            <w:pPr>
              <w:spacing w:after="0" w:before="0"/>
            </w:pPr>
            <w:r>
              <w:rPr>
                <w:rFonts w:ascii="Segoe UI" w:hAnsi="Segoe UI"/>
                <w:b w:val="0"/>
                <w:i/>
                <w:color w:val="5A6472"/>
                <w:sz w:val="14"/>
              </w:rPr>
              <w:t>Models/Ship/Tower/Generated</w:t>
            </w:r>
          </w:p>
        </w:tc>
        <w:tc>
          <w:tcPr>
            <w:tcW w:type="dxa" w:w="2232"/>
            <w:shd w:val="clear" w:color="auto" w:fill="F2F5F8"/>
          </w:tcPr>
          <w:p>
            <w:pPr>
              <w:spacing w:after="60" w:before="0"/>
            </w:pPr>
            <w:r>
              <w:rPr>
                <w:rFonts w:ascii="Segoe UI" w:hAnsi="Segoe UI"/>
                <w:b w:val="0"/>
                <w:i w:val="0"/>
                <w:color w:val="1B2430"/>
                <w:sz w:val="18"/>
              </w:rPr>
              <w:t>8 m wide × 6 m deep × 6 m high</w:t>
            </w:r>
          </w:p>
          <w:p>
            <w:pPr>
              <w:spacing w:after="0" w:before="0"/>
            </w:pPr>
            <w:r>
              <w:rPr>
                <w:rFonts w:ascii="Segoe UI" w:hAnsi="Segoe UI"/>
                <w:b w:val="0"/>
                <w:i/>
                <w:color w:val="5A6472"/>
                <w:sz w:val="14"/>
              </w:rPr>
              <w:t>THE ROOF MUST BE FLAT at exactly 6 m — the walkway from the rig lands on it.</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THE BRIDGE TOWER of a 2300 salvage ship — a hard-surface composite superstructure 8 metres wide, 6 metres deep and 6 metres high, with a completely FLAT empty roof because a walkway lands on it. One wide wrap-around armoured viewport with a dark tinted band, a sealed pressure hatch on one side, recessed rungs, a slim railing round the roof edge, a folded sensor array and a phased-array dish on top, cyan light strips tracing the panel seams and orange hazard chevrons at the base. Outside shell only — no interior and no floors inside.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Railing section</w:t>
            </w:r>
          </w:p>
          <w:p>
            <w:pPr>
              <w:spacing w:after="0" w:before="0"/>
            </w:pPr>
            <w:r>
              <w:rPr>
                <w:rFonts w:ascii="Segoe UI" w:hAnsi="Segoe UI"/>
                <w:b w:val="0"/>
                <w:i/>
                <w:color w:val="5A6472"/>
                <w:sz w:val="14"/>
              </w:rPr>
              <w:t>Models/Ship/Railing/Generated</w:t>
            </w:r>
          </w:p>
        </w:tc>
        <w:tc>
          <w:tcPr>
            <w:tcW w:type="dxa" w:w="2232"/>
          </w:tcPr>
          <w:p>
            <w:pPr>
              <w:spacing w:after="60" w:before="0"/>
            </w:pPr>
            <w:r>
              <w:rPr>
                <w:rFonts w:ascii="Segoe UI" w:hAnsi="Segoe UI"/>
                <w:b w:val="0"/>
                <w:i w:val="0"/>
                <w:color w:val="1B2430"/>
                <w:sz w:val="18"/>
              </w:rPr>
              <w:t>2 m long × 1.2 m high × 0.2 m thick</w:t>
            </w:r>
          </w:p>
          <w:p>
            <w:pPr>
              <w:spacing w:after="0" w:before="0"/>
            </w:pPr>
            <w:r>
              <w:rPr>
                <w:rFonts w:ascii="Segoe UI" w:hAnsi="Segoe UI"/>
                <w:b w:val="0"/>
                <w:i/>
                <w:color w:val="5A6472"/>
                <w:sz w:val="14"/>
              </w:rPr>
              <w:t>Stands on top of the hull's bulwark, repeated all round the deck — both ends must be flat and identical so they line up.</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DECK RAILING SECTION of a 2300 ship, exactly 2 metres long and 1.2 metres high — two squared alloy stanchions at the ends, a thick top rail, a taut cable run instead of a middle bar, and a solid composite kick plate along the bottom in orange and black hazard chevrons with a thin amber light strip above it. Scuffed and salt-etched, chunky and simple. Both ends are flat and identical so many sections join in a straight line.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Storage room</w:t>
            </w:r>
          </w:p>
          <w:p>
            <w:pPr>
              <w:spacing w:after="0" w:before="0"/>
            </w:pPr>
            <w:r>
              <w:rPr>
                <w:rFonts w:ascii="Segoe UI" w:hAnsi="Segoe UI"/>
                <w:b w:val="0"/>
                <w:i/>
                <w:color w:val="5A6472"/>
                <w:sz w:val="14"/>
              </w:rPr>
              <w:t>Models/Ship/StorageRoom/Generated</w:t>
            </w:r>
          </w:p>
        </w:tc>
        <w:tc>
          <w:tcPr>
            <w:tcW w:type="dxa" w:w="2232"/>
            <w:shd w:val="clear" w:color="auto" w:fill="F2F5F8"/>
          </w:tcPr>
          <w:p>
            <w:pPr>
              <w:spacing w:after="60" w:before="0"/>
            </w:pPr>
            <w:r>
              <w:rPr>
                <w:rFonts w:ascii="Segoe UI" w:hAnsi="Segoe UI"/>
                <w:b w:val="0"/>
                <w:i w:val="0"/>
                <w:color w:val="1B2430"/>
                <w:sz w:val="18"/>
              </w:rPr>
              <w:t>2.8 m wide × 3.0 m deep × 2.2 m high, doorway 1.4 m</w:t>
            </w:r>
          </w:p>
          <w:p>
            <w:pPr>
              <w:spacing w:after="0" w:before="0"/>
            </w:pPr>
            <w:r>
              <w:rPr>
                <w:rFonts w:ascii="Segoe UI" w:hAnsi="Segoe UI"/>
                <w:b w:val="0"/>
                <w:i/>
                <w:color w:val="5A6472"/>
                <w:sz w:val="14"/>
              </w:rPr>
              <w:t>You walk inside it to drop loot. Leave the doorway an empty gap — no door, no floor inside.</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SMALL CARGO MODULE for a 2300 ship deck — 2.8 metres wide, 3 metres deep and 2.2 metres high, composite panel walls with recessed seams and a ribbed flat roof, magnetic deck clamps at the corners, a cyan light strip over the entrance, orange hazard chevrons round the base and corrosion staining at the joints. ONE WALL HAS AN OPEN DOORWAY 1.4 metres wide and full height with NO DOOR IN IT — leave that gap completely empty. No floor inside, no interior fittings.</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Elevator cabin housing</w:t>
            </w:r>
          </w:p>
          <w:p>
            <w:pPr>
              <w:spacing w:after="0" w:before="0"/>
            </w:pPr>
            <w:r>
              <w:rPr>
                <w:rFonts w:ascii="Segoe UI" w:hAnsi="Segoe UI"/>
                <w:b w:val="0"/>
                <w:i/>
                <w:color w:val="5A6472"/>
                <w:sz w:val="14"/>
              </w:rPr>
              <w:t>Models/Ship/CabinHousing/Generated</w:t>
            </w:r>
          </w:p>
        </w:tc>
        <w:tc>
          <w:tcPr>
            <w:tcW w:type="dxa" w:w="2232"/>
          </w:tcPr>
          <w:p>
            <w:pPr>
              <w:spacing w:after="60" w:before="0"/>
            </w:pPr>
            <w:r>
              <w:rPr>
                <w:rFonts w:ascii="Segoe UI" w:hAnsi="Segoe UI"/>
                <w:b w:val="0"/>
                <w:i w:val="0"/>
                <w:color w:val="1B2430"/>
                <w:sz w:val="18"/>
              </w:rPr>
              <w:t>5 m across × 3 m high, doorway 2 m</w:t>
            </w:r>
          </w:p>
          <w:p>
            <w:pPr>
              <w:spacing w:after="0" w:before="0"/>
            </w:pPr>
            <w:r>
              <w:rPr>
                <w:rFonts w:ascii="Segoe UI" w:hAnsi="Segoe UI"/>
                <w:b w:val="0"/>
                <w:i/>
                <w:color w:val="5A6472"/>
                <w:sz w:val="14"/>
              </w:rPr>
              <w:t>The round glass housing round the shaft on deck. Every panel between the ribs is clear glass; the doors are built in the game, so leave the doorway an empty gap.</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THE GLASS HOUSING of a deep-sea elevator shaft on a 2300 ship deck — a cylinder 5 metres across and 3 metres high. It is a skeleton of vertical alloy ribs with 100% CLEAR TRANSPARENT GLASS between them: every panel is fully see-through, so the shaft and the machinery inside are plainly visible straight through the whole cylinder, and so is the background behind it. No opaque walls anywhere — the only solid parts are the thin ribs, heavy pressure flanges top and bottom, hydraulic rams flanking the opening, cyan light strips down the ribs, orange hazard chevrons round the base ring and an amber beacon over the opening. The glass is scratched and salt-hazed at the edges but clear in the middle. ONE SIDE HAS AN OPEN DOORWAY 2 metres wide with no doors and no glass in it — leave that gap completely empty.</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2 · Machines and fixtures</w:t>
      </w:r>
    </w:p>
    <w:p>
      <w:pPr>
        <w:spacing w:before="0" w:after="100"/>
      </w:pPr>
      <w:r>
        <w:rPr>
          <w:rFonts w:ascii="Segoe UI" w:hAnsi="Segoe UI"/>
          <w:b w:val="0"/>
          <w:i w:val="0"/>
          <w:color w:val="5A6472"/>
          <w:sz w:val="17"/>
        </w:rPr>
        <w:t>The working gear clamped to the deck — hydraulics, sealed housings, light strips. Screens and buttons stay in the game; generate the shell round them.</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Deck crane</w:t>
            </w:r>
          </w:p>
          <w:p>
            <w:pPr>
              <w:spacing w:after="0" w:before="0"/>
            </w:pPr>
            <w:r>
              <w:rPr>
                <w:rFonts w:ascii="Segoe UI" w:hAnsi="Segoe UI"/>
                <w:b w:val="0"/>
                <w:i/>
                <w:color w:val="5A6472"/>
                <w:sz w:val="14"/>
              </w:rPr>
              <w:t>Models/Ship/Crane/Generated</w:t>
            </w:r>
          </w:p>
        </w:tc>
        <w:tc>
          <w:tcPr>
            <w:tcW w:type="dxa" w:w="2232"/>
          </w:tcPr>
          <w:p>
            <w:pPr>
              <w:spacing w:after="60" w:before="0"/>
            </w:pPr>
            <w:r>
              <w:rPr>
                <w:rFonts w:ascii="Segoe UI" w:hAnsi="Segoe UI"/>
                <w:b w:val="0"/>
                <w:i w:val="0"/>
                <w:color w:val="1B2430"/>
                <w:sz w:val="18"/>
              </w:rPr>
              <w:t>2.2 m base · 7 m mast · 9 m boom</w:t>
            </w:r>
          </w:p>
          <w:p>
            <w:pPr>
              <w:spacing w:after="0" w:before="0"/>
            </w:pPr>
            <w:r>
              <w:rPr>
                <w:rFonts w:ascii="Segoe UI" w:hAnsi="Segoe UI"/>
                <w:b w:val="0"/>
                <w:i/>
                <w:color w:val="5A6472"/>
                <w:sz w:val="14"/>
              </w:rPr>
              <w:t>The loading crane. One piece; it does not move in the game.</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SALVAGE CRANE of the year 2300 — a squat armoured base 2.2 metres across on a slewing ring, a small sealed operator pod with one dark curved viewport, a boxed alloy mast 7 metres tall with hydraulic rams along it, and a straight telescopic boom 9 metres long reaching out to one side with a cable and a magnetic grapple head. Composite panels over a visible frame, cyan light strips on the mast, orange hazard chevrons on the boom tip and a red beacon at the top. Worn, salt-etched, hard-worked.</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Winch</w:t>
            </w:r>
          </w:p>
          <w:p>
            <w:pPr>
              <w:spacing w:after="0" w:before="0"/>
            </w:pPr>
            <w:r>
              <w:rPr>
                <w:rFonts w:ascii="Segoe UI" w:hAnsi="Segoe UI"/>
                <w:b w:val="0"/>
                <w:i/>
                <w:color w:val="5A6472"/>
                <w:sz w:val="14"/>
              </w:rPr>
              <w:t>Models/Ship/Winch/Generated</w:t>
            </w:r>
          </w:p>
        </w:tc>
        <w:tc>
          <w:tcPr>
            <w:tcW w:type="dxa" w:w="2232"/>
            <w:shd w:val="clear" w:color="auto" w:fill="F2F5F8"/>
          </w:tcPr>
          <w:p>
            <w:pPr>
              <w:spacing w:after="60" w:before="0"/>
            </w:pPr>
            <w:r>
              <w:rPr>
                <w:rFonts w:ascii="Segoe UI" w:hAnsi="Segoe UI"/>
                <w:b w:val="0"/>
                <w:i w:val="0"/>
                <w:color w:val="1B2430"/>
                <w:sz w:val="18"/>
              </w:rPr>
              <w:t>2 m wide × 1.2 m deep × 1.6 m high (drum 1.4 m across)</w:t>
            </w:r>
          </w:p>
          <w:p>
            <w:pPr>
              <w:spacing w:after="0" w:before="0"/>
            </w:pPr>
            <w:r>
              <w:rPr>
                <w:rFonts w:ascii="Segoe UI" w:hAnsi="Segoe UI"/>
                <w:b w:val="0"/>
                <w:i/>
                <w:color w:val="5A6472"/>
                <w:sz w:val="14"/>
              </w:rPr>
              <w:t>Stands on the deck beside the elevator well.</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HEAVY DECK WINCH of the year 2300 — a horizontal drum about 1.4 metres across wound with braided filament cable, held in a low armoured cradle about 2 metres wide, with a sealed drive housing on one side, a hydraulic brake caliper and a small dark status panel. Composite over alloy, an amber light strip along the cradle, oil stains, salt corrosion and orange hazard chevrons on the edges.</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Cargo container</w:t>
            </w:r>
          </w:p>
          <w:p>
            <w:pPr>
              <w:spacing w:after="0" w:before="0"/>
            </w:pPr>
            <w:r>
              <w:rPr>
                <w:rFonts w:ascii="Segoe UI" w:hAnsi="Segoe UI"/>
                <w:b w:val="0"/>
                <w:i/>
                <w:color w:val="5A6472"/>
                <w:sz w:val="14"/>
              </w:rPr>
              <w:t>Models/Ship/Container/Generated</w:t>
            </w:r>
          </w:p>
        </w:tc>
        <w:tc>
          <w:tcPr>
            <w:tcW w:type="dxa" w:w="2232"/>
          </w:tcPr>
          <w:p>
            <w:pPr>
              <w:spacing w:after="60" w:before="0"/>
            </w:pPr>
            <w:r>
              <w:rPr>
                <w:rFonts w:ascii="Segoe UI" w:hAnsi="Segoe UI"/>
                <w:b w:val="0"/>
                <w:i w:val="0"/>
                <w:color w:val="1B2430"/>
                <w:sz w:val="18"/>
              </w:rPr>
              <w:t>6 m long × 2.6 m wide × 2.6 m high</w:t>
            </w:r>
          </w:p>
          <w:p>
            <w:pPr>
              <w:spacing w:after="0" w:before="0"/>
            </w:pPr>
            <w:r>
              <w:rPr>
                <w:rFonts w:ascii="Segoe UI" w:hAnsi="Segoe UI"/>
                <w:b w:val="0"/>
                <w:i/>
                <w:color w:val="5A6472"/>
                <w:sz w:val="14"/>
              </w:rPr>
              <w:t>One container, recoloured in the game (grey, red, green, yellow).</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CARGO POD of the year 2300, 6 metres long, 2.6 metres wide and 2.6 metres high — smooth composite panels with recessed seams and a hex-pattern band, heavy magnetic corner clamps, a reinforced frame at each end, one sealed hatch with a hydraulic locking ring, a dark inert status strip beside it, dents and corrosion runs. Painted one flat colour scraped through to grey composite at the edges. Plain and boxy, with no logos and no text.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Bridge console</w:t>
            </w:r>
          </w:p>
          <w:p>
            <w:pPr>
              <w:spacing w:after="0" w:before="0"/>
            </w:pPr>
            <w:r>
              <w:rPr>
                <w:rFonts w:ascii="Segoe UI" w:hAnsi="Segoe UI"/>
                <w:b w:val="0"/>
                <w:i/>
                <w:color w:val="5A6472"/>
                <w:sz w:val="14"/>
              </w:rPr>
              <w:t>Models/Ship/Console/Generated</w:t>
            </w:r>
          </w:p>
        </w:tc>
        <w:tc>
          <w:tcPr>
            <w:tcW w:type="dxa" w:w="2232"/>
            <w:shd w:val="clear" w:color="auto" w:fill="F2F5F8"/>
          </w:tcPr>
          <w:p>
            <w:pPr>
              <w:spacing w:after="60" w:before="0"/>
            </w:pPr>
            <w:r>
              <w:rPr>
                <w:rFonts w:ascii="Segoe UI" w:hAnsi="Segoe UI"/>
                <w:b w:val="0"/>
                <w:i w:val="0"/>
                <w:color w:val="1B2430"/>
                <w:sz w:val="18"/>
              </w:rPr>
              <w:t>1.8 m wide × 0.5 m deep × 1.0 m high, screen 1.8 × 1.2 m</w:t>
            </w:r>
          </w:p>
          <w:p>
            <w:pPr>
              <w:spacing w:after="0" w:before="0"/>
            </w:pPr>
            <w:r>
              <w:rPr>
                <w:rFonts w:ascii="Segoe UI" w:hAnsi="Segoe UI"/>
                <w:b w:val="0"/>
                <w:i/>
                <w:color w:val="5A6472"/>
                <w:sz w:val="14"/>
              </w:rPr>
              <w:t>The panel you press to sail. The screen face and the buttons are drawn by the game — leave the screen blank.</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SHIP BRIDGE CONSOLE of the year 2300 — a composite desk 1.8 metres wide and 1 metre high with a sloped face, cable conduit and cooling fins underneath, and a large armoured display bezel 1.8 metres wide and 1.2 metres high standing above it on two struts. Recessed seams, a cyan light strip under the lip, a hazard chevron along the base and empty recessed sockets where buttons will go. The screen inside the bezel is completely flat, blank and dark.</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Deck screen cabinet</w:t>
            </w:r>
          </w:p>
          <w:p>
            <w:pPr>
              <w:spacing w:after="0" w:before="0"/>
            </w:pPr>
            <w:r>
              <w:rPr>
                <w:rFonts w:ascii="Segoe UI" w:hAnsi="Segoe UI"/>
                <w:b w:val="0"/>
                <w:i/>
                <w:color w:val="5A6472"/>
                <w:sz w:val="14"/>
              </w:rPr>
              <w:t>Models/Ship/TvCabinet/Generated</w:t>
            </w:r>
          </w:p>
        </w:tc>
        <w:tc>
          <w:tcPr>
            <w:tcW w:type="dxa" w:w="2232"/>
          </w:tcPr>
          <w:p>
            <w:pPr>
              <w:spacing w:after="60" w:before="0"/>
            </w:pPr>
            <w:r>
              <w:rPr>
                <w:rFonts w:ascii="Segoe UI" w:hAnsi="Segoe UI"/>
                <w:b w:val="0"/>
                <w:i w:val="0"/>
                <w:color w:val="1B2430"/>
                <w:sz w:val="18"/>
              </w:rPr>
              <w:t>3.6 m wide × 2.1 m high, on two 1.2 m posts</w:t>
            </w:r>
          </w:p>
          <w:p>
            <w:pPr>
              <w:spacing w:after="0" w:before="0"/>
            </w:pPr>
            <w:r>
              <w:rPr>
                <w:rFonts w:ascii="Segoe UI" w:hAnsi="Segoe UI"/>
                <w:b w:val="0"/>
                <w:i/>
                <w:color w:val="5A6472"/>
                <w:sz w:val="14"/>
              </w:rPr>
              <w:t>Big enough to watch a dive from across the deck. The frame only — the picture is drawn by the game, so the face must stay one clean flat blank rectangle.</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LARGE OUTDOOR VIEWING SCREEN for a 2300 ship deck — a wide 16:9 display 3.6 metres across and 2.1 metres high, mounted on two squared posts 1.2 metres tall so it stands at head height. The bezel is thin and tight so the screen fills almost the whole front — a slim armoured rim with pressure seals, a narrow sealed hood along the top edge, cable conduit down both posts, a thin cyan light strip under the bottom rim and small mounting brackets at the corners. Composite over alloy, salt-etched, corrosion at the fixings. The screen itself is a single perfectly flat, smooth, blank matte-black panel — no picture, no reflection, no glare, no scan lines, no pixel grid, no cracks, no text — the whole front is one clean unbroken rectangle.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Deck lamp</w:t>
            </w:r>
          </w:p>
          <w:p>
            <w:pPr>
              <w:spacing w:after="0" w:before="0"/>
            </w:pPr>
            <w:r>
              <w:rPr>
                <w:rFonts w:ascii="Segoe UI" w:hAnsi="Segoe UI"/>
                <w:b w:val="0"/>
                <w:i/>
                <w:color w:val="5A6472"/>
                <w:sz w:val="14"/>
              </w:rPr>
              <w:t>Models/Ship/DeckLamp/Generated</w:t>
            </w:r>
          </w:p>
        </w:tc>
        <w:tc>
          <w:tcPr>
            <w:tcW w:type="dxa" w:w="2232"/>
            <w:shd w:val="clear" w:color="auto" w:fill="F2F5F8"/>
          </w:tcPr>
          <w:p>
            <w:pPr>
              <w:spacing w:after="60" w:before="0"/>
            </w:pPr>
            <w:r>
              <w:rPr>
                <w:rFonts w:ascii="Segoe UI" w:hAnsi="Segoe UI"/>
                <w:b w:val="0"/>
                <w:i w:val="0"/>
                <w:color w:val="1B2430"/>
                <w:sz w:val="18"/>
              </w:rPr>
              <w:t>0.5 m head on a 1.35 m post</w:t>
            </w:r>
          </w:p>
          <w:p>
            <w:pPr>
              <w:spacing w:after="0" w:before="0"/>
            </w:pPr>
            <w:r>
              <w:rPr>
                <w:rFonts w:ascii="Segoe UI" w:hAnsi="Segoe UI"/>
                <w:b w:val="0"/>
                <w:i/>
                <w:color w:val="5A6472"/>
                <w:sz w:val="14"/>
              </w:rPr>
              <w:t>Repeated along the rails. The light itself is made by the game.</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DECK FLOODLIGHT of the year 2300 on a short squared post 1.35 metres tall, with a boxy sealed head about 0.5 metres across under a flat hood, a recessed amber panel lens behind a slim guard, cooling fins at the back, a magnetic base plate and conduit running down the post. Composite and alloy, salt-etched, industrial, simple.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3 · Doors</w:t>
      </w:r>
    </w:p>
    <w:p>
      <w:pPr>
        <w:spacing w:before="0" w:after="100"/>
      </w:pPr>
      <w:r>
        <w:rPr>
          <w:rFonts w:ascii="Segoe UI" w:hAnsi="Segoe UI"/>
          <w:b w:val="0"/>
          <w:i w:val="0"/>
          <w:color w:val="5A6472"/>
          <w:sz w:val="17"/>
        </w:rPr>
        <w:t>These swing open in the game, so generate the leaves only — one leaf per picture, and I hinge them.</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Cabin door leaf</w:t>
            </w:r>
          </w:p>
          <w:p>
            <w:pPr>
              <w:spacing w:after="0" w:before="0"/>
            </w:pPr>
            <w:r>
              <w:rPr>
                <w:rFonts w:ascii="Segoe UI" w:hAnsi="Segoe UI"/>
                <w:b w:val="0"/>
                <w:i/>
                <w:color w:val="5A6472"/>
                <w:sz w:val="14"/>
              </w:rPr>
              <w:t>Models/Ship/CabinDoor/Generated</w:t>
            </w:r>
          </w:p>
        </w:tc>
        <w:tc>
          <w:tcPr>
            <w:tcW w:type="dxa" w:w="2232"/>
          </w:tcPr>
          <w:p>
            <w:pPr>
              <w:spacing w:after="60" w:before="0"/>
            </w:pPr>
            <w:r>
              <w:rPr>
                <w:rFonts w:ascii="Segoe UI" w:hAnsi="Segoe UI"/>
                <w:b w:val="0"/>
                <w:i w:val="0"/>
                <w:color w:val="1B2430"/>
                <w:sz w:val="18"/>
              </w:rPr>
              <w:t>1 m wide × 2.6 m high × 0.1 m thick</w:t>
            </w:r>
          </w:p>
          <w:p>
            <w:pPr>
              <w:spacing w:after="0" w:before="0"/>
            </w:pPr>
            <w:r>
              <w:rPr>
                <w:rFonts w:ascii="Segoe UI" w:hAnsi="Segoe UI"/>
                <w:b w:val="0"/>
                <w:i/>
                <w:color w:val="5A6472"/>
                <w:sz w:val="14"/>
              </w:rPr>
              <w:t>Two leaves meet in the middle of the housing's 2 m doorway. Generate ONE leaf; I mirror it.</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ONE LEAF of a pressure door for a 2300 deep-sea elevator — 1 metre wide, 2.6 metres tall and 10 cm thick, gently curved as if it belongs to a round cabin: a composite face with recessed seams, a narrow armoured viewing slit at head height, interlocking teeth down the closing edge, a pressure seal, a cyan light strip and orange hazard chevrons. One leaf standing upright on its own — not a pair, not a frame.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Storage sill plate</w:t>
            </w:r>
          </w:p>
          <w:p>
            <w:pPr>
              <w:spacing w:after="0" w:before="0"/>
            </w:pPr>
            <w:r>
              <w:rPr>
                <w:rFonts w:ascii="Segoe UI" w:hAnsi="Segoe UI"/>
                <w:b w:val="0"/>
                <w:i/>
                <w:color w:val="5A6472"/>
                <w:sz w:val="14"/>
              </w:rPr>
              <w:t>Models/Ship/StorageSill/Generated</w:t>
            </w:r>
          </w:p>
        </w:tc>
        <w:tc>
          <w:tcPr>
            <w:tcW w:type="dxa" w:w="2232"/>
            <w:shd w:val="clear" w:color="auto" w:fill="F2F5F8"/>
          </w:tcPr>
          <w:p>
            <w:pPr>
              <w:spacing w:after="60" w:before="0"/>
            </w:pPr>
            <w:r>
              <w:rPr>
                <w:rFonts w:ascii="Segoe UI" w:hAnsi="Segoe UI"/>
                <w:b w:val="0"/>
                <w:i w:val="0"/>
                <w:color w:val="1B2430"/>
                <w:sz w:val="18"/>
              </w:rPr>
              <w:t>1.4 m wide × 0.12 m high</w:t>
            </w:r>
          </w:p>
          <w:p>
            <w:pPr>
              <w:spacing w:after="0" w:before="0"/>
            </w:pPr>
            <w:r>
              <w:rPr>
                <w:rFonts w:ascii="Segoe UI" w:hAnsi="Segoe UI"/>
                <w:b w:val="0"/>
                <w:i/>
                <w:color w:val="5A6472"/>
                <w:sz w:val="14"/>
              </w:rPr>
              <w:t>The low lip across the storage doorway that stops coins rolling out.</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LOW THRESHOLD PLATE for a 2300 ship doorway — 1.4 metres wide and 12 cm high, a ridged composite step with a recessed drain channel and a thin amber strip along its front edge, painted in orange hazard chevrons worn through to grey where boots cross, with magnetic fixings at both ends.</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4 · Deck clutter</w:t>
      </w:r>
    </w:p>
    <w:p>
      <w:pPr>
        <w:spacing w:before="0" w:after="100"/>
      </w:pPr>
      <w:r>
        <w:rPr>
          <w:rFonts w:ascii="Segoe UI" w:hAnsi="Segoe UI"/>
          <w:b w:val="0"/>
          <w:i w:val="0"/>
          <w:color w:val="5A6472"/>
          <w:sz w:val="17"/>
        </w:rPr>
        <w:t>The small stuff that makes the ship look lived in rather than modelled: 2300 kit, worn to nothing. This batch changes the feel most — generate them all.</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Bollard</w:t>
            </w:r>
          </w:p>
          <w:p>
            <w:pPr>
              <w:spacing w:after="0" w:before="0"/>
            </w:pPr>
            <w:r>
              <w:rPr>
                <w:rFonts w:ascii="Segoe UI" w:hAnsi="Segoe UI"/>
                <w:b w:val="0"/>
                <w:i/>
                <w:color w:val="5A6472"/>
                <w:sz w:val="14"/>
              </w:rPr>
              <w:t>Models/Ship/Bollard/Generated</w:t>
            </w:r>
          </w:p>
        </w:tc>
        <w:tc>
          <w:tcPr>
            <w:tcW w:type="dxa" w:w="2232"/>
          </w:tcPr>
          <w:p>
            <w:pPr>
              <w:spacing w:after="60" w:before="0"/>
            </w:pPr>
            <w:r>
              <w:rPr>
                <w:rFonts w:ascii="Segoe UI" w:hAnsi="Segoe UI"/>
                <w:b w:val="0"/>
                <w:i w:val="0"/>
                <w:color w:val="1B2430"/>
                <w:sz w:val="18"/>
              </w:rPr>
              <w:t>0.4 × 0.4 × 0.6 m</w:t>
            </w:r>
          </w:p>
          <w:p>
            <w:pPr>
              <w:spacing w:after="0" w:before="0"/>
            </w:pPr>
            <w:r>
              <w:rPr>
                <w:rFonts w:ascii="Segoe UI" w:hAnsi="Segoe UI"/>
                <w:b w:val="0"/>
                <w:i/>
                <w:color w:val="5A6472"/>
                <w:sz w:val="14"/>
              </w:rPr>
              <w:t>Mooring post, repeated along the deck edge.</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MOORING CLEAT of the year 2300 for a ship deck — a stout alloy post 40 cm across and 60 cm tall with a flared magnetic cap and a recessed base ring carrying a thin amber indicator strip, braided filament line worn shiny into the neck, salt corrosion and chipped orange hazard paint.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Pipe and vent cluster</w:t>
            </w:r>
          </w:p>
          <w:p>
            <w:pPr>
              <w:spacing w:after="0" w:before="0"/>
            </w:pPr>
            <w:r>
              <w:rPr>
                <w:rFonts w:ascii="Segoe UI" w:hAnsi="Segoe UI"/>
                <w:b w:val="0"/>
                <w:i/>
                <w:color w:val="5A6472"/>
                <w:sz w:val="14"/>
              </w:rPr>
              <w:t>Models/Ship/Pipes/Generated</w:t>
            </w:r>
          </w:p>
        </w:tc>
        <w:tc>
          <w:tcPr>
            <w:tcW w:type="dxa" w:w="2232"/>
            <w:shd w:val="clear" w:color="auto" w:fill="F2F5F8"/>
          </w:tcPr>
          <w:p>
            <w:pPr>
              <w:spacing w:after="60" w:before="0"/>
            </w:pPr>
            <w:r>
              <w:rPr>
                <w:rFonts w:ascii="Segoe UI" w:hAnsi="Segoe UI"/>
                <w:b w:val="0"/>
                <w:i w:val="0"/>
                <w:color w:val="1B2430"/>
                <w:sz w:val="18"/>
              </w:rPr>
              <w:t>2 m wide × 0.6 m deep × 1.5 m high</w:t>
            </w:r>
          </w:p>
          <w:p>
            <w:pPr>
              <w:spacing w:after="0" w:before="0"/>
            </w:pPr>
            <w:r>
              <w:rPr>
                <w:rFonts w:ascii="Segoe UI" w:hAnsi="Segoe UI"/>
                <w:b w:val="0"/>
                <w:i/>
                <w:color w:val="5A6472"/>
                <w:sz w:val="14"/>
              </w:rPr>
              <w:t>Bolted along the tower's walls; hides the flat surfaces.</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CLUSTER OF CONDUIT AND HEAT EXCHANGERS from a 2300 ship — a group 2 metres wide and 1.5 metres tall running along a wall: sealed conduit runs with clamp collars and elbow bends, two finned exchanger blocks, a coolant reservoir with a dark gauge panel, a cyan light strip tracing one run and orange hazard chevrons on an isolation valve. Corroded at the joints, cracked lagging. Free-standing group, no wall behind it.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Wall ladder</w:t>
            </w:r>
          </w:p>
          <w:p>
            <w:pPr>
              <w:spacing w:after="0" w:before="0"/>
            </w:pPr>
            <w:r>
              <w:rPr>
                <w:rFonts w:ascii="Segoe UI" w:hAnsi="Segoe UI"/>
                <w:b w:val="0"/>
                <w:i/>
                <w:color w:val="5A6472"/>
                <w:sz w:val="14"/>
              </w:rPr>
              <w:t>Models/Ship/Ladder/Generated</w:t>
            </w:r>
          </w:p>
        </w:tc>
        <w:tc>
          <w:tcPr>
            <w:tcW w:type="dxa" w:w="2232"/>
          </w:tcPr>
          <w:p>
            <w:pPr>
              <w:spacing w:after="60" w:before="0"/>
            </w:pPr>
            <w:r>
              <w:rPr>
                <w:rFonts w:ascii="Segoe UI" w:hAnsi="Segoe UI"/>
                <w:b w:val="0"/>
                <w:i w:val="0"/>
                <w:color w:val="1B2430"/>
                <w:sz w:val="18"/>
              </w:rPr>
              <w:t>0.5 m wide × 3 m high</w:t>
            </w:r>
          </w:p>
          <w:p>
            <w:pPr>
              <w:spacing w:after="0" w:before="0"/>
            </w:pPr>
            <w:r>
              <w:rPr>
                <w:rFonts w:ascii="Segoe UI" w:hAnsi="Segoe UI"/>
                <w:b w:val="0"/>
                <w:i/>
                <w:color w:val="5A6472"/>
                <w:sz w:val="14"/>
              </w:rPr>
              <w:t>Climbs the tower and the hull sides; decorative.</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WALL LADDER of the year 2300, 50 cm wide and 3 metres tall — two flat alloy side rails with recessed grip rungs, magnetic stand-off brackets at top and bottom, a thin amber strip up one rail, salt corrosion and worn orange paint on the top rung. Free-standing, no wall behind it.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Barrel</w:t>
            </w:r>
          </w:p>
          <w:p>
            <w:pPr>
              <w:spacing w:after="0" w:before="0"/>
            </w:pPr>
            <w:r>
              <w:rPr>
                <w:rFonts w:ascii="Segoe UI" w:hAnsi="Segoe UI"/>
                <w:b w:val="0"/>
                <w:i/>
                <w:color w:val="5A6472"/>
                <w:sz w:val="14"/>
              </w:rPr>
              <w:t>Models/Ship/Barrel/Generated</w:t>
            </w:r>
          </w:p>
        </w:tc>
        <w:tc>
          <w:tcPr>
            <w:tcW w:type="dxa" w:w="2232"/>
            <w:shd w:val="clear" w:color="auto" w:fill="F2F5F8"/>
          </w:tcPr>
          <w:p>
            <w:pPr>
              <w:spacing w:after="60" w:before="0"/>
            </w:pPr>
            <w:r>
              <w:rPr>
                <w:rFonts w:ascii="Segoe UI" w:hAnsi="Segoe UI"/>
                <w:b w:val="0"/>
                <w:i w:val="0"/>
                <w:color w:val="1B2430"/>
                <w:sz w:val="18"/>
              </w:rPr>
              <w:t>0.6 m across × 0.9 m high</w:t>
            </w:r>
          </w:p>
          <w:p>
            <w:pPr>
              <w:spacing w:after="0" w:before="0"/>
            </w:pPr>
            <w:r>
              <w:rPr>
                <w:rFonts w:ascii="Segoe UI" w:hAnsi="Segoe UI"/>
                <w:b w:val="0"/>
                <w:i/>
                <w:color w:val="5A6472"/>
                <w:sz w:val="14"/>
              </w:rPr>
              <w:t>Scattered on deck, in the storage room, anywhere.</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PRESSURE CANISTER of the year 2300, 60 cm across and 90 cm tall — a ribbed composite body with a banded alloy collar, a recessed valve head under a guard, a dark inert level strip down one side, dents and corrosion round the base and one faded orange hazard band. Plain, no readable text.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Crate</w:t>
            </w:r>
          </w:p>
          <w:p>
            <w:pPr>
              <w:spacing w:after="0" w:before="0"/>
            </w:pPr>
            <w:r>
              <w:rPr>
                <w:rFonts w:ascii="Segoe UI" w:hAnsi="Segoe UI"/>
                <w:b w:val="0"/>
                <w:i/>
                <w:color w:val="5A6472"/>
                <w:sz w:val="14"/>
              </w:rPr>
              <w:t>Models/Ship/Crate/Generated</w:t>
            </w:r>
          </w:p>
        </w:tc>
        <w:tc>
          <w:tcPr>
            <w:tcW w:type="dxa" w:w="2232"/>
          </w:tcPr>
          <w:p>
            <w:pPr>
              <w:spacing w:after="60" w:before="0"/>
            </w:pPr>
            <w:r>
              <w:rPr>
                <w:rFonts w:ascii="Segoe UI" w:hAnsi="Segoe UI"/>
                <w:b w:val="0"/>
                <w:i w:val="0"/>
                <w:color w:val="1B2430"/>
                <w:sz w:val="18"/>
              </w:rPr>
              <w:t>0.8 × 0.6 × 0.6 m</w:t>
            </w:r>
          </w:p>
          <w:p>
            <w:pPr>
              <w:spacing w:after="0" w:before="0"/>
            </w:pPr>
            <w:r>
              <w:rPr>
                <w:rFonts w:ascii="Segoe UI" w:hAnsi="Segoe UI"/>
                <w:b w:val="0"/>
                <w:i/>
                <w:color w:val="5A6472"/>
                <w:sz w:val="14"/>
              </w:rPr>
              <w:t>Salvage crate; stacks on deck.</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SALVAGE CASE of the year 2300, 80 cm long, 60 cm wide and 60 cm tall — a moulded composite shell with recessed seams and reinforced corners, scuffed panels, two heavy over-centre latches, a recessed handle at each end, a dark inert status strip on the lid, chipped hazard paint and salt stains. No text, no logos.</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Cable coil</w:t>
            </w:r>
          </w:p>
          <w:p>
            <w:pPr>
              <w:spacing w:after="0" w:before="0"/>
            </w:pPr>
            <w:r>
              <w:rPr>
                <w:rFonts w:ascii="Segoe UI" w:hAnsi="Segoe UI"/>
                <w:b w:val="0"/>
                <w:i/>
                <w:color w:val="5A6472"/>
                <w:sz w:val="14"/>
              </w:rPr>
              <w:t>Models/Ship/CableCoil/Generated</w:t>
            </w:r>
          </w:p>
        </w:tc>
        <w:tc>
          <w:tcPr>
            <w:tcW w:type="dxa" w:w="2232"/>
            <w:shd w:val="clear" w:color="auto" w:fill="F2F5F8"/>
          </w:tcPr>
          <w:p>
            <w:pPr>
              <w:spacing w:after="60" w:before="0"/>
            </w:pPr>
            <w:r>
              <w:rPr>
                <w:rFonts w:ascii="Segoe UI" w:hAnsi="Segoe UI"/>
                <w:b w:val="0"/>
                <w:i w:val="0"/>
                <w:color w:val="1B2430"/>
                <w:sz w:val="18"/>
              </w:rPr>
              <w:t>1.2 m across × 0.3 m high</w:t>
            </w:r>
          </w:p>
          <w:p>
            <w:pPr>
              <w:spacing w:after="0" w:before="0"/>
            </w:pPr>
            <w:r>
              <w:rPr>
                <w:rFonts w:ascii="Segoe UI" w:hAnsi="Segoe UI"/>
                <w:b w:val="0"/>
                <w:i/>
                <w:color w:val="5A6472"/>
                <w:sz w:val="14"/>
              </w:rPr>
              <w:t>A coil of heavy cable on the deck.</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COIL OF HEAVY SALVAGE LINE lying flat on the ground — 1.2 metres across and 30 cm high, thick braided filament cable in a woven sheath with a magnetic coupling head on the loose end and a clamp collar holding the coil, oily and salt-stained.</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Lifebuoy post</w:t>
            </w:r>
          </w:p>
          <w:p>
            <w:pPr>
              <w:spacing w:after="0" w:before="0"/>
            </w:pPr>
            <w:r>
              <w:rPr>
                <w:rFonts w:ascii="Segoe UI" w:hAnsi="Segoe UI"/>
                <w:b w:val="0"/>
                <w:i/>
                <w:color w:val="5A6472"/>
                <w:sz w:val="14"/>
              </w:rPr>
              <w:t>Models/Ship/Lifebuoy/Generated</w:t>
            </w:r>
          </w:p>
        </w:tc>
        <w:tc>
          <w:tcPr>
            <w:tcW w:type="dxa" w:w="2232"/>
          </w:tcPr>
          <w:p>
            <w:pPr>
              <w:spacing w:after="60" w:before="0"/>
            </w:pPr>
            <w:r>
              <w:rPr>
                <w:rFonts w:ascii="Segoe UI" w:hAnsi="Segoe UI"/>
                <w:b w:val="0"/>
                <w:i w:val="0"/>
                <w:color w:val="1B2430"/>
                <w:sz w:val="18"/>
              </w:rPr>
              <w:t>0.8 m ring on a 1.2 m post</w:t>
            </w:r>
          </w:p>
          <w:p>
            <w:pPr>
              <w:spacing w:after="0" w:before="0"/>
            </w:pPr>
            <w:r>
              <w:rPr>
                <w:rFonts w:ascii="Segoe UI" w:hAnsi="Segoe UI"/>
                <w:b w:val="0"/>
                <w:i/>
                <w:color w:val="5A6472"/>
                <w:sz w:val="14"/>
              </w:rPr>
              <w:t>On the rails; the one bright spot of colour.</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AN EMERGENCY BUOYANCY RING ON A POST of the year 2300 — an 80 cm ring of segmented orange and white composite with an inflation collar and a small dark beacon module, hung on a slim alloy bracket post 1.2 metres tall with an amber strip at its base. Weathered, salt-stained, the orange faded. No text on the ring.</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Toolbox</w:t>
            </w:r>
          </w:p>
          <w:p>
            <w:pPr>
              <w:spacing w:after="0" w:before="0"/>
            </w:pPr>
            <w:r>
              <w:rPr>
                <w:rFonts w:ascii="Segoe UI" w:hAnsi="Segoe UI"/>
                <w:b w:val="0"/>
                <w:i/>
                <w:color w:val="5A6472"/>
                <w:sz w:val="14"/>
              </w:rPr>
              <w:t>Models/Ship/Toolbox/Generated</w:t>
            </w:r>
          </w:p>
        </w:tc>
        <w:tc>
          <w:tcPr>
            <w:tcW w:type="dxa" w:w="2232"/>
            <w:shd w:val="clear" w:color="auto" w:fill="F2F5F8"/>
          </w:tcPr>
          <w:p>
            <w:pPr>
              <w:spacing w:after="60" w:before="0"/>
            </w:pPr>
            <w:r>
              <w:rPr>
                <w:rFonts w:ascii="Segoe UI" w:hAnsi="Segoe UI"/>
                <w:b w:val="0"/>
                <w:i w:val="0"/>
                <w:color w:val="1B2430"/>
                <w:sz w:val="18"/>
              </w:rPr>
              <w:t>0.7 × 0.4 × 0.4 m</w:t>
            </w:r>
          </w:p>
          <w:p>
            <w:pPr>
              <w:spacing w:after="0" w:before="0"/>
            </w:pPr>
            <w:r>
              <w:rPr>
                <w:rFonts w:ascii="Segoe UI" w:hAnsi="Segoe UI"/>
                <w:b w:val="0"/>
                <w:i/>
                <w:color w:val="5A6472"/>
                <w:sz w:val="14"/>
              </w:rPr>
              <w:t>Left open beside the winch.</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FIELD TOOL CASE of the year 2300, 70 cm long, 40 cm wide and 40 cm tall — a moulded composite shell, its hinged lid partly open showing shaped foam recesses, a recessed handle, two latches, a dark inert charge strip on the side, chipped orange paint over grey composite and grease marks. No text.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5 · Crew comforts</w:t>
      </w:r>
    </w:p>
    <w:p>
      <w:pPr>
        <w:spacing w:before="0" w:after="100"/>
      </w:pPr>
      <w:r>
        <w:rPr>
          <w:rFonts w:ascii="Segoe UI" w:hAnsi="Segoe UI"/>
          <w:b w:val="0"/>
          <w:i w:val="0"/>
          <w:color w:val="5A6472"/>
          <w:sz w:val="17"/>
        </w:rPr>
        <w:t>Nobody lives on a ship made only of hazard paint. These sit in the tower and on deck, and they are the pieces that say people are aboard. (Actually sitting down is a separate job in the game — for now they are furniture to stand beside.)</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Crew couch</w:t>
            </w:r>
          </w:p>
          <w:p>
            <w:pPr>
              <w:spacing w:after="0" w:before="0"/>
            </w:pPr>
            <w:r>
              <w:rPr>
                <w:rFonts w:ascii="Segoe UI" w:hAnsi="Segoe UI"/>
                <w:b w:val="0"/>
                <w:i/>
                <w:color w:val="5A6472"/>
                <w:sz w:val="14"/>
              </w:rPr>
              <w:t>Models/Ship/Couch/Generated</w:t>
            </w:r>
          </w:p>
        </w:tc>
        <w:tc>
          <w:tcPr>
            <w:tcW w:type="dxa" w:w="2232"/>
          </w:tcPr>
          <w:p>
            <w:pPr>
              <w:spacing w:after="60" w:before="0"/>
            </w:pPr>
            <w:r>
              <w:rPr>
                <w:rFonts w:ascii="Segoe UI" w:hAnsi="Segoe UI"/>
                <w:b w:val="0"/>
                <w:i w:val="0"/>
                <w:color w:val="1B2430"/>
                <w:sz w:val="18"/>
              </w:rPr>
              <w:t>2.0 m long × 0.85 m deep × 0.8 m high</w:t>
            </w:r>
          </w:p>
          <w:p>
            <w:pPr>
              <w:spacing w:after="0" w:before="0"/>
            </w:pPr>
            <w:r>
              <w:rPr>
                <w:rFonts w:ascii="Segoe UI" w:hAnsi="Segoe UI"/>
                <w:b w:val="0"/>
                <w:i/>
                <w:color w:val="5A6472"/>
                <w:sz w:val="14"/>
              </w:rPr>
              <w:t>The long one, against the tower wall.</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CREW COUCH from a 2300 ship — 2 metres long, 85 cm deep and 80 cm tall: a low moulded composite shell on a magnetic deck base, thick worn cushions in dull teal synthetic, repair tape over a split seam, the arms rubbed through to the foam, a thin amber strip along the base and a recessed cup well in one arm, clamped to the floor. Heavy, cheap, industrial — not a home sofa.</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Crew bench</w:t>
            </w:r>
          </w:p>
          <w:p>
            <w:pPr>
              <w:spacing w:after="0" w:before="0"/>
            </w:pPr>
            <w:r>
              <w:rPr>
                <w:rFonts w:ascii="Segoe UI" w:hAnsi="Segoe UI"/>
                <w:b w:val="0"/>
                <w:i/>
                <w:color w:val="5A6472"/>
                <w:sz w:val="14"/>
              </w:rPr>
              <w:t>Models/Ship/Bench/Generated</w:t>
            </w:r>
          </w:p>
        </w:tc>
        <w:tc>
          <w:tcPr>
            <w:tcW w:type="dxa" w:w="2232"/>
            <w:shd w:val="clear" w:color="auto" w:fill="F2F5F8"/>
          </w:tcPr>
          <w:p>
            <w:pPr>
              <w:spacing w:after="60" w:before="0"/>
            </w:pPr>
            <w:r>
              <w:rPr>
                <w:rFonts w:ascii="Segoe UI" w:hAnsi="Segoe UI"/>
                <w:b w:val="0"/>
                <w:i w:val="0"/>
                <w:color w:val="1B2430"/>
                <w:sz w:val="18"/>
              </w:rPr>
              <w:t>1.6 m long × 0.45 m deep × 0.45 m high</w:t>
            </w:r>
          </w:p>
          <w:p>
            <w:pPr>
              <w:spacing w:after="0" w:before="0"/>
            </w:pPr>
            <w:r>
              <w:rPr>
                <w:rFonts w:ascii="Segoe UI" w:hAnsi="Segoe UI"/>
                <w:b w:val="0"/>
                <w:i/>
                <w:color w:val="5A6472"/>
                <w:sz w:val="14"/>
              </w:rPr>
              <w:t>Short bench; repeated on deck and in the storage room.</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CREW BENCH from a 2300 ship — 1.6 metres long and 45 cm tall, a slatted composite seat on a slim alloy frame magnetically clamped to the floor, a shallow gear rack underneath, chipped grey paint, salt corrosion, one slat replaced with a mismatched panel.</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Mess table</w:t>
            </w:r>
          </w:p>
          <w:p>
            <w:pPr>
              <w:spacing w:after="0" w:before="0"/>
            </w:pPr>
            <w:r>
              <w:rPr>
                <w:rFonts w:ascii="Segoe UI" w:hAnsi="Segoe UI"/>
                <w:b w:val="0"/>
                <w:i/>
                <w:color w:val="5A6472"/>
                <w:sz w:val="14"/>
              </w:rPr>
              <w:t>Models/Ship/Table/Generated</w:t>
            </w:r>
          </w:p>
        </w:tc>
        <w:tc>
          <w:tcPr>
            <w:tcW w:type="dxa" w:w="2232"/>
          </w:tcPr>
          <w:p>
            <w:pPr>
              <w:spacing w:after="60" w:before="0"/>
            </w:pPr>
            <w:r>
              <w:rPr>
                <w:rFonts w:ascii="Segoe UI" w:hAnsi="Segoe UI"/>
                <w:b w:val="0"/>
                <w:i w:val="0"/>
                <w:color w:val="1B2430"/>
                <w:sz w:val="18"/>
              </w:rPr>
              <w:t>1.2 m × 0.8 m × 0.75 m high</w:t>
            </w:r>
          </w:p>
          <w:p>
            <w:pPr>
              <w:spacing w:after="0" w:before="0"/>
            </w:pPr>
            <w:r>
              <w:rPr>
                <w:rFonts w:ascii="Segoe UI" w:hAnsi="Segoe UI"/>
                <w:b w:val="0"/>
                <w:i/>
                <w:color w:val="5A6472"/>
                <w:sz w:val="14"/>
              </w:rPr>
              <w:t>The table the couch faces.</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MESS TABLE from a 2300 ship — 1.2 metres by 80 cm and 75 cm tall, a scratched composite top with a raised lip and recessed magnetic cup rings so nothing does slide, a single heavy pedestal on a magnetic deck plate, a thin amber strip round the rim, corrosion at the base and ring stains on the top.</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6 · Signs</w:t>
      </w:r>
    </w:p>
    <w:p>
      <w:pPr>
        <w:spacing w:before="0" w:after="100"/>
      </w:pPr>
      <w:r>
        <w:rPr>
          <w:rFonts w:ascii="Segoe UI" w:hAnsi="Segoe UI"/>
          <w:b w:val="0"/>
          <w:i w:val="0"/>
          <w:color w:val="5A6472"/>
          <w:sz w:val="17"/>
        </w:rPr>
        <w:t>Read at a glance, so keep the lettering big and few.</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Ship name plate</w:t>
            </w:r>
          </w:p>
          <w:p>
            <w:pPr>
              <w:spacing w:after="0" w:before="0"/>
            </w:pPr>
            <w:r>
              <w:rPr>
                <w:rFonts w:ascii="Segoe UI" w:hAnsi="Segoe UI"/>
                <w:b w:val="0"/>
                <w:i/>
                <w:color w:val="5A6472"/>
                <w:sz w:val="14"/>
              </w:rPr>
              <w:t>Models/Ship/NamePlate/Generated</w:t>
            </w:r>
          </w:p>
        </w:tc>
        <w:tc>
          <w:tcPr>
            <w:tcW w:type="dxa" w:w="2232"/>
          </w:tcPr>
          <w:p>
            <w:pPr>
              <w:spacing w:after="60" w:before="0"/>
            </w:pPr>
            <w:r>
              <w:rPr>
                <w:rFonts w:ascii="Segoe UI" w:hAnsi="Segoe UI"/>
                <w:b w:val="0"/>
                <w:i w:val="0"/>
                <w:color w:val="1B2430"/>
                <w:sz w:val="18"/>
              </w:rPr>
              <w:t>3 m wide × 0.6 m high</w:t>
            </w:r>
          </w:p>
          <w:p>
            <w:pPr>
              <w:spacing w:after="0" w:before="0"/>
            </w:pPr>
            <w:r>
              <w:rPr>
                <w:rFonts w:ascii="Segoe UI" w:hAnsi="Segoe UI"/>
                <w:b w:val="0"/>
                <w:i/>
                <w:color w:val="5A6472"/>
                <w:sz w:val="14"/>
              </w:rPr>
              <w:t>Welded to the hull at the bow.</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SHIP NAME PLATE of the year 2300 — a composite plate 3 metres wide and 60 cm tall with the words BLACK TIDE SALVAGE recessed into the panel in bold worn capitals with a dead amber light channel behind them, corrosion bleeding from the fixings, the coating half gone. Flat plate seen straight on, nothing else around it.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Hazard sign set</w:t>
            </w:r>
          </w:p>
          <w:p>
            <w:pPr>
              <w:spacing w:after="0" w:before="0"/>
            </w:pPr>
            <w:r>
              <w:rPr>
                <w:rFonts w:ascii="Segoe UI" w:hAnsi="Segoe UI"/>
                <w:b w:val="0"/>
                <w:i/>
                <w:color w:val="5A6472"/>
                <w:sz w:val="14"/>
              </w:rPr>
              <w:t>Models/Ship/Signs/Generated</w:t>
            </w:r>
          </w:p>
        </w:tc>
        <w:tc>
          <w:tcPr>
            <w:tcW w:type="dxa" w:w="2232"/>
            <w:shd w:val="clear" w:color="auto" w:fill="F2F5F8"/>
          </w:tcPr>
          <w:p>
            <w:pPr>
              <w:spacing w:after="60" w:before="0"/>
            </w:pPr>
            <w:r>
              <w:rPr>
                <w:rFonts w:ascii="Segoe UI" w:hAnsi="Segoe UI"/>
                <w:b w:val="0"/>
                <w:i w:val="0"/>
                <w:color w:val="1B2430"/>
                <w:sz w:val="18"/>
              </w:rPr>
              <w:t>0.6 m × 0.4 m each</w:t>
            </w:r>
          </w:p>
          <w:p>
            <w:pPr>
              <w:spacing w:after="0" w:before="0"/>
            </w:pPr>
            <w:r>
              <w:rPr>
                <w:rFonts w:ascii="Segoe UI" w:hAnsi="Segoe UI"/>
                <w:b w:val="0"/>
                <w:i/>
                <w:color w:val="5A6472"/>
                <w:sz w:val="14"/>
              </w:rPr>
              <w:t>Stuck on doors and the housing.</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SET OF THREE HAZARD PLACARDS of the year 2300, each about 60 cm by 40 cm on scuffed composite backing panels — one amber triangle warning, one red circular prohibition, one cyan instruction, each symbol recessed into the panel with a faint light channel behind it, simple symbols and no readable words. Scratched, faded, salt-stained. The three side by side.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7 · The elevator and the tube</w:t>
      </w:r>
    </w:p>
    <w:p>
      <w:pPr>
        <w:spacing w:before="0" w:after="100"/>
      </w:pPr>
      <w:r>
        <w:rPr>
          <w:rFonts w:ascii="Segoe UI" w:hAnsi="Segoe UI"/>
          <w:b w:val="0"/>
          <w:i w:val="0"/>
          <w:color w:val="5A6472"/>
          <w:sz w:val="17"/>
        </w:rPr>
        <w:t>You ride it every dive, so it is seen as much as the ship. The glass, the doors and the floor are built in the game.</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Car frame</w:t>
            </w:r>
          </w:p>
          <w:p>
            <w:pPr>
              <w:spacing w:after="0" w:before="0"/>
            </w:pPr>
            <w:r>
              <w:rPr>
                <w:rFonts w:ascii="Segoe UI" w:hAnsi="Segoe UI"/>
                <w:b w:val="0"/>
                <w:i/>
                <w:color w:val="5A6472"/>
                <w:sz w:val="14"/>
              </w:rPr>
              <w:t>Models/Ship/ElevatorCar/Generated</w:t>
            </w:r>
          </w:p>
        </w:tc>
        <w:tc>
          <w:tcPr>
            <w:tcW w:type="dxa" w:w="2232"/>
          </w:tcPr>
          <w:p>
            <w:pPr>
              <w:spacing w:after="60" w:before="0"/>
            </w:pPr>
            <w:r>
              <w:rPr>
                <w:rFonts w:ascii="Segoe UI" w:hAnsi="Segoe UI"/>
                <w:b w:val="0"/>
                <w:i w:val="0"/>
                <w:color w:val="1B2430"/>
                <w:sz w:val="18"/>
              </w:rPr>
              <w:t>5 m across × 3.5 m high, doorway 2 m</w:t>
            </w:r>
          </w:p>
          <w:p>
            <w:pPr>
              <w:spacing w:after="0" w:before="0"/>
            </w:pPr>
            <w:r>
              <w:rPr>
                <w:rFonts w:ascii="Segoe UI" w:hAnsi="Segoe UI"/>
                <w:b w:val="0"/>
                <w:i/>
                <w:color w:val="5A6472"/>
                <w:sz w:val="14"/>
              </w:rPr>
              <w:t>The ribs and posts of the round car. NO GLASS and NO FLOOR — the game puts those in.</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THE FRAME OF A ROUND DEEP-SEA ELEVATOR CAR of the year 2300 — 5 metres across and 3.5 metres tall: four heavy alloy posts, a ribbed pressure ring at the top and another at the bottom, curved bracing between them, clamp flanges, recessed cyan light strips up the posts, a ring of downlights under the top hoop and orange hazard chevrons worn off the edges. NO GLASS anywhere, NO FLOOR, and one side left as an open gap 2 metres wide for the doorway.</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Car control panel</w:t>
            </w:r>
          </w:p>
          <w:p>
            <w:pPr>
              <w:spacing w:after="0" w:before="0"/>
            </w:pPr>
            <w:r>
              <w:rPr>
                <w:rFonts w:ascii="Segoe UI" w:hAnsi="Segoe UI"/>
                <w:b w:val="0"/>
                <w:i/>
                <w:color w:val="5A6472"/>
                <w:sz w:val="14"/>
              </w:rPr>
              <w:t>Models/Ship/CarPanel/Generated</w:t>
            </w:r>
          </w:p>
        </w:tc>
        <w:tc>
          <w:tcPr>
            <w:tcW w:type="dxa" w:w="2232"/>
            <w:shd w:val="clear" w:color="auto" w:fill="F2F5F8"/>
          </w:tcPr>
          <w:p>
            <w:pPr>
              <w:spacing w:after="60" w:before="0"/>
            </w:pPr>
            <w:r>
              <w:rPr>
                <w:rFonts w:ascii="Segoe UI" w:hAnsi="Segoe UI"/>
                <w:b w:val="0"/>
                <w:i w:val="0"/>
                <w:color w:val="1B2430"/>
                <w:sz w:val="18"/>
              </w:rPr>
              <w:t>0.6 m wide × 0.4 m high × 0.08 m deep</w:t>
            </w:r>
          </w:p>
          <w:p>
            <w:pPr>
              <w:spacing w:after="0" w:before="0"/>
            </w:pPr>
            <w:r>
              <w:rPr>
                <w:rFonts w:ascii="Segoe UI" w:hAnsi="Segoe UI"/>
                <w:b w:val="0"/>
                <w:i/>
                <w:color w:val="5A6472"/>
                <w:sz w:val="14"/>
              </w:rPr>
              <w:t>The panel inside the car you press to ride. The lit face is drawn by the game.</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A CONTROL PANEL of the year 2300, 60 cm wide, 40 cm tall and 8 cm deep — a sealed composite box with a sloped face, a raised protective lip with a thin cyan strip along it, a cable gland at the bottom, magnetic mounting pads at the corners, scuffed and salt-etched. The face inside the lip is completely flat, blank and dark, with no buttons and no lights on it.</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tcPr>
          <w:p>
            <w:pPr>
              <w:spacing w:after="60" w:before="0"/>
            </w:pPr>
            <w:r>
              <w:rPr>
                <w:rFonts w:ascii="Segoe UI" w:hAnsi="Segoe UI"/>
                <w:b/>
                <w:i w:val="0"/>
                <w:color w:val="1B2430"/>
                <w:sz w:val="19"/>
              </w:rPr>
              <w:t>Tube section</w:t>
            </w:r>
          </w:p>
          <w:p>
            <w:pPr>
              <w:spacing w:after="0" w:before="0"/>
            </w:pPr>
            <w:r>
              <w:rPr>
                <w:rFonts w:ascii="Segoe UI" w:hAnsi="Segoe UI"/>
                <w:b w:val="0"/>
                <w:i/>
                <w:color w:val="5A6472"/>
                <w:sz w:val="14"/>
              </w:rPr>
              <w:t>Models/Ship/TubeSection/Generated</w:t>
            </w:r>
          </w:p>
        </w:tc>
        <w:tc>
          <w:tcPr>
            <w:tcW w:type="dxa" w:w="2232"/>
          </w:tcPr>
          <w:p>
            <w:pPr>
              <w:spacing w:after="60" w:before="0"/>
            </w:pPr>
            <w:r>
              <w:rPr>
                <w:rFonts w:ascii="Segoe UI" w:hAnsi="Segoe UI"/>
                <w:b w:val="0"/>
                <w:i w:val="0"/>
                <w:color w:val="1B2430"/>
                <w:sz w:val="18"/>
              </w:rPr>
              <w:t>5 m across × 2 m high</w:t>
            </w:r>
          </w:p>
          <w:p>
            <w:pPr>
              <w:spacing w:after="0" w:before="0"/>
            </w:pPr>
            <w:r>
              <w:rPr>
                <w:rFonts w:ascii="Segoe UI" w:hAnsi="Segoe UI"/>
                <w:b w:val="0"/>
                <w:i/>
                <w:color w:val="5A6472"/>
                <w:sz w:val="14"/>
              </w:rPr>
              <w:t>THE TUBE: stacked all the way from the ship down to the seabed, so the top and bottom edges must match exactly. The glass between the ribs is the game's — leave the gaps empty.</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ONE SECTION OF A DEEP-SEA ELEVATOR TUBE of the year 2300 — an open cage ring 5 metres across and 2 metres tall: two pressure hoops joined by six vertical ribs, clamp plates at every joint, a conduit run and a recessed cyan light strip up one rib, salt corrosion and worn orange chevrons. The top and bottom edges are flat and identical so sections stack seamlessly. Completely hollow — NO GLASS between the ribs, no floor, no walls.</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r>
        <w:trPr>
          <w:cantSplit w:val="true"/>
        </w:trPr>
        <w:tc>
          <w:tcPr>
            <w:tcW w:type="dxa" w:w="1944"/>
            <w:shd w:val="clear" w:color="auto" w:fill="F2F5F8"/>
          </w:tcPr>
          <w:p>
            <w:pPr>
              <w:spacing w:after="60" w:before="0"/>
            </w:pPr>
            <w:r>
              <w:rPr>
                <w:rFonts w:ascii="Segoe UI" w:hAnsi="Segoe UI"/>
                <w:b/>
                <w:i w:val="0"/>
                <w:color w:val="1B2430"/>
                <w:sz w:val="19"/>
              </w:rPr>
              <w:t>Tube foot</w:t>
            </w:r>
          </w:p>
          <w:p>
            <w:pPr>
              <w:spacing w:after="0" w:before="0"/>
            </w:pPr>
            <w:r>
              <w:rPr>
                <w:rFonts w:ascii="Segoe UI" w:hAnsi="Segoe UI"/>
                <w:b w:val="0"/>
                <w:i/>
                <w:color w:val="5A6472"/>
                <w:sz w:val="14"/>
              </w:rPr>
              <w:t>Models/Ship/TubeFoot/Generated</w:t>
            </w:r>
          </w:p>
        </w:tc>
        <w:tc>
          <w:tcPr>
            <w:tcW w:type="dxa" w:w="2232"/>
            <w:shd w:val="clear" w:color="auto" w:fill="F2F5F8"/>
          </w:tcPr>
          <w:p>
            <w:pPr>
              <w:spacing w:after="60" w:before="0"/>
            </w:pPr>
            <w:r>
              <w:rPr>
                <w:rFonts w:ascii="Segoe UI" w:hAnsi="Segoe UI"/>
                <w:b w:val="0"/>
                <w:i w:val="0"/>
                <w:color w:val="1B2430"/>
                <w:sz w:val="18"/>
              </w:rPr>
              <w:t>7 m across × 3 m high, doorway 2 m</w:t>
            </w:r>
          </w:p>
          <w:p>
            <w:pPr>
              <w:spacing w:after="0" w:before="0"/>
            </w:pPr>
            <w:r>
              <w:rPr>
                <w:rFonts w:ascii="Segoe UI" w:hAnsi="Segoe UI"/>
                <w:b w:val="0"/>
                <w:i/>
                <w:color w:val="5A6472"/>
                <w:sz w:val="14"/>
              </w:rPr>
              <w:t>Where the tube meets the seabed and the divers step out. Leave the doorway an empty gap.</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Design a single game asset: THE FOOT OF A DEEP-SEA ELEVATOR TUBE of the year 2300, where it meets the sea floor — a wide braced base 7 metres across and 3 metres tall, splayed buttress legs on magnetic footplates bedded into silt, heavy pressure flanges, two downlight pods and cyan strips round the rim, biofouling and corrosion up to knee height. ONE SIDE HAS AN OPEN DOORWAY 2 metres wide with no doors in it — leave that gap completely empty. Hollow inside.</w:t>
            </w:r>
          </w:p>
          <w:p>
            <w:pPr>
              <w:spacing w:after="0" w:before="0"/>
            </w:pPr>
            <w:r>
              <w:rPr>
                <w:rFonts w:ascii="Segoe UI" w:hAnsi="Segoe UI"/>
                <w:b/>
                <w:i w:val="0"/>
                <w:color w:val="1E6F8C"/>
                <w:sz w:val="14"/>
              </w:rPr>
              <w:t xml:space="preserve">[C] </w:t>
            </w:r>
            <w:r>
              <w:rPr>
                <w:rFonts w:ascii="Segoe UI" w:hAnsi="Segoe UI"/>
                <w:b w:val="0"/>
                <w:i w:val="0"/>
                <w:color w:val="5A6472"/>
                <w:sz w:val="14"/>
              </w:rPr>
              <w:t>Output: ONE single object, centred, on a plain dark neutral background, three-quarter view, evenly lit, the whole object in frame with nothing cropped. No ground plane, no scenery, no other objects, no people, no text, no watermark.</w:t>
            </w:r>
          </w:p>
        </w:tc>
      </w:tr>
    </w:tbl>
    <w:p>
      <w:pPr>
        <w:spacing w:before="240" w:after="40"/>
      </w:pPr>
      <w:r>
        <w:rPr>
          <w:rFonts w:ascii="Segoe UI" w:hAnsi="Segoe UI"/>
          <w:b/>
          <w:i w:val="0"/>
          <w:color w:val="1B2430"/>
          <w:sz w:val="26"/>
        </w:rPr>
        <w:t>8 · Textures (no Meshy)</w:t>
      </w:r>
    </w:p>
    <w:p>
      <w:pPr>
        <w:spacing w:before="0" w:after="100"/>
      </w:pPr>
      <w:r>
        <w:rPr>
          <w:rFonts w:ascii="Segoe UI" w:hAnsi="Segoe UI"/>
          <w:b w:val="0"/>
          <w:i w:val="0"/>
          <w:color w:val="5A6472"/>
          <w:sz w:val="17"/>
        </w:rPr>
        <w:t>These are flat repeating images, not models — the deck is 44 × 16 metres and no single model can carry that detail. Generate the picture in ChatGPT and save it straight into the game; Meshy is not involved.</w:t>
      </w:r>
    </w:p>
    <w:tbl>
      <w:tblPr>
        <w:tblW w:type="auto" w:w="0"/>
        <w:jc w:val="left"/>
        <w:tblLayout w:type="fixed"/>
        <w:tblLook w:firstColumn="1" w:firstRow="1" w:lastColumn="0" w:lastRow="0" w:noHBand="0" w:noVBand="1" w:val="04A0"/>
        <w:tblBorders>
          <w:top w:val="single" w:sz="6" w:color="C9D2DA"/>
          <w:left w:val="single" w:sz="6" w:color="C9D2DA"/>
          <w:bottom w:val="single" w:sz="6" w:color="C9D2DA"/>
          <w:right w:val="single" w:sz="6" w:color="C9D2DA"/>
          <w:insideH w:val="single" w:sz="6" w:color="C9D2DA"/>
          <w:insideV w:val="single" w:sz="6" w:color="C9D2DA"/>
        </w:tblBorders>
        <w:tblCellMar>
          <w:top w:w="80" w:type="dxa"/>
          <w:bottom w:w="80" w:type="dxa"/>
          <w:left w:w="110" w:type="dxa"/>
          <w:right w:w="110" w:type="dxa"/>
        </w:tblCellMar>
      </w:tblPr>
      <w:tblGrid>
        <w:gridCol w:w="4800"/>
        <w:gridCol w:w="4800"/>
        <w:gridCol w:w="4800"/>
      </w:tblGrid>
      <w:tr>
        <w:trPr>
          <w:tblHeader w:val="true"/>
        </w:trPr>
        <w:tc>
          <w:tcPr>
            <w:tcW w:type="dxa" w:w="1944"/>
            <w:shd w:val="clear" w:color="auto" w:fill="1B2430"/>
          </w:tcPr>
          <w:p>
            <w:pPr>
              <w:spacing w:after="60" w:before="0"/>
            </w:pPr>
            <w:r>
              <w:rPr>
                <w:rFonts w:ascii="Segoe UI" w:hAnsi="Segoe UI"/>
                <w:b/>
                <w:i w:val="0"/>
                <w:color w:val="FFFFFF"/>
                <w:sz w:val="19"/>
              </w:rPr>
              <w:t>Item</w:t>
            </w:r>
          </w:p>
        </w:tc>
        <w:tc>
          <w:tcPr>
            <w:tcW w:type="dxa" w:w="2232"/>
            <w:shd w:val="clear" w:color="auto" w:fill="1B2430"/>
          </w:tcPr>
          <w:p>
            <w:pPr>
              <w:spacing w:after="60" w:before="0"/>
            </w:pPr>
            <w:r>
              <w:rPr>
                <w:rFonts w:ascii="Segoe UI" w:hAnsi="Segoe UI"/>
                <w:b/>
                <w:i w:val="0"/>
                <w:color w:val="FFFFFF"/>
                <w:sz w:val="19"/>
              </w:rPr>
              <w:t>Size in the game</w:t>
            </w:r>
          </w:p>
        </w:tc>
        <w:tc>
          <w:tcPr>
            <w:tcW w:type="dxa" w:w="10224"/>
            <w:shd w:val="clear" w:color="auto" w:fill="1B2430"/>
          </w:tcPr>
          <w:p>
            <w:pPr>
              <w:spacing w:after="60" w:before="0"/>
            </w:pPr>
            <w:r>
              <w:rPr>
                <w:rFonts w:ascii="Segoe UI" w:hAnsi="Segoe UI"/>
                <w:b/>
                <w:i w:val="0"/>
                <w:color w:val="FFFFFF"/>
                <w:sz w:val="19"/>
              </w:rPr>
              <w:t>Prompt — paste blocks A + B + C together</w:t>
            </w:r>
          </w:p>
        </w:tc>
      </w:tr>
      <w:tr>
        <w:trPr>
          <w:cantSplit w:val="true"/>
        </w:trPr>
        <w:tc>
          <w:tcPr>
            <w:tcW w:type="dxa" w:w="1944"/>
          </w:tcPr>
          <w:p>
            <w:pPr>
              <w:spacing w:after="60" w:before="0"/>
            </w:pPr>
            <w:r>
              <w:rPr>
                <w:rFonts w:ascii="Segoe UI" w:hAnsi="Segoe UI"/>
                <w:b/>
                <w:i w:val="0"/>
                <w:color w:val="1B2430"/>
                <w:sz w:val="19"/>
              </w:rPr>
              <w:t>Deck plate</w:t>
            </w:r>
          </w:p>
          <w:p>
            <w:pPr>
              <w:spacing w:after="0" w:before="0"/>
            </w:pPr>
            <w:r>
              <w:rPr>
                <w:rFonts w:ascii="Segoe UI" w:hAnsi="Segoe UI"/>
                <w:b w:val="0"/>
                <w:i/>
                <w:color w:val="5A6472"/>
                <w:sz w:val="14"/>
              </w:rPr>
              <w:t>Textures/Ship/Deck</w:t>
            </w:r>
          </w:p>
        </w:tc>
        <w:tc>
          <w:tcPr>
            <w:tcW w:type="dxa" w:w="2232"/>
          </w:tcPr>
          <w:p>
            <w:pPr>
              <w:spacing w:after="60" w:before="0"/>
            </w:pPr>
            <w:r>
              <w:rPr>
                <w:rFonts w:ascii="Segoe UI" w:hAnsi="Segoe UI"/>
                <w:b w:val="0"/>
                <w:i w:val="0"/>
                <w:color w:val="1B2430"/>
                <w:sz w:val="18"/>
              </w:rPr>
              <w:t>seamless, for a 44 × 16 m deck</w:t>
            </w:r>
          </w:p>
          <w:p>
            <w:pPr>
              <w:spacing w:after="0" w:before="0"/>
            </w:pPr>
            <w:r>
              <w:rPr>
                <w:rFonts w:ascii="Segoe UI" w:hAnsi="Segoe UI"/>
                <w:b w:val="0"/>
                <w:i/>
                <w:color w:val="5A6472"/>
                <w:sz w:val="14"/>
              </w:rPr>
              <w:t>The deck is far too big to be a model — it needs a repeating texture instead.</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A seamless tiling texture of a worn 2300 ship deck: wide composite panels with recessed seams and a hexagonal anti-slip tread, thin inset light channels that are dead and grey, corrosion blooms at the joints, chipped coating, faint orange hazard chevron fragments, salt stains. Low-poly stylised game texture, flat colours, high contrast.</w:t>
            </w:r>
          </w:p>
          <w:p>
            <w:pPr>
              <w:spacing w:after="0" w:before="0"/>
            </w:pPr>
            <w:r>
              <w:rPr>
                <w:rFonts w:ascii="Segoe UI" w:hAnsi="Segoe UI"/>
                <w:b/>
                <w:i w:val="0"/>
                <w:color w:val="1E6F8C"/>
                <w:sz w:val="14"/>
              </w:rPr>
              <w:t xml:space="preserve">[C] </w:t>
            </w:r>
            <w:r>
              <w:rPr>
                <w:rFonts w:ascii="Segoe UI" w:hAnsi="Segoe UI"/>
                <w:b w:val="0"/>
                <w:i w:val="0"/>
                <w:color w:val="5A6472"/>
                <w:sz w:val="14"/>
              </w:rPr>
              <w:t>Output: a SEAMLESS TILING TEXTURE, straight top-down, flat even lighting, no shadows, no perspective, no object edges, no text. The pattern must repeat with no visible seam. Square image.</w:t>
            </w:r>
          </w:p>
        </w:tc>
      </w:tr>
      <w:tr>
        <w:trPr>
          <w:cantSplit w:val="true"/>
        </w:trPr>
        <w:tc>
          <w:tcPr>
            <w:tcW w:type="dxa" w:w="1944"/>
            <w:shd w:val="clear" w:color="auto" w:fill="F2F5F8"/>
          </w:tcPr>
          <w:p>
            <w:pPr>
              <w:spacing w:after="60" w:before="0"/>
            </w:pPr>
            <w:r>
              <w:rPr>
                <w:rFonts w:ascii="Segoe UI" w:hAnsi="Segoe UI"/>
                <w:b/>
                <w:i w:val="0"/>
                <w:color w:val="1B2430"/>
                <w:sz w:val="19"/>
              </w:rPr>
              <w:t>Hull steel</w:t>
            </w:r>
          </w:p>
          <w:p>
            <w:pPr>
              <w:spacing w:after="0" w:before="0"/>
            </w:pPr>
            <w:r>
              <w:rPr>
                <w:rFonts w:ascii="Segoe UI" w:hAnsi="Segoe UI"/>
                <w:b w:val="0"/>
                <w:i/>
                <w:color w:val="5A6472"/>
                <w:sz w:val="14"/>
              </w:rPr>
              <w:t>Textures/Ship/Hull</w:t>
            </w:r>
          </w:p>
        </w:tc>
        <w:tc>
          <w:tcPr>
            <w:tcW w:type="dxa" w:w="2232"/>
            <w:shd w:val="clear" w:color="auto" w:fill="F2F5F8"/>
          </w:tcPr>
          <w:p>
            <w:pPr>
              <w:spacing w:after="60" w:before="0"/>
            </w:pPr>
            <w:r>
              <w:rPr>
                <w:rFonts w:ascii="Segoe UI" w:hAnsi="Segoe UI"/>
                <w:b w:val="0"/>
                <w:i w:val="0"/>
                <w:color w:val="1B2430"/>
                <w:sz w:val="18"/>
              </w:rPr>
              <w:t>seamless, for the hull and the tower</w:t>
            </w:r>
          </w:p>
          <w:p>
            <w:pPr>
              <w:spacing w:after="0" w:before="0"/>
            </w:pPr>
            <w:r>
              <w:rPr>
                <w:rFonts w:ascii="Segoe UI" w:hAnsi="Segoe UI"/>
                <w:b w:val="0"/>
                <w:i/>
                <w:color w:val="5A6472"/>
                <w:sz w:val="14"/>
              </w:rPr>
              <w:t>Close-up detail on the big shells.</w:t>
            </w:r>
          </w:p>
        </w:tc>
        <w:tc>
          <w:tcPr>
            <w:tcW w:type="dxa" w:w="10224"/>
            <w:shd w:val="clear" w:color="auto" w:fill="F2F5F8"/>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A seamless tiling texture of 2300 composite hull armour: large panels with deep recessed seams and a faint hex weave, clamp studs along the joins, corrosion streaks running downward, flaking dark coating over pale composite, biofouling specks. Low-poly stylised game texture, flat colours, high contrast.</w:t>
            </w:r>
          </w:p>
          <w:p>
            <w:pPr>
              <w:spacing w:after="0" w:before="0"/>
            </w:pPr>
            <w:r>
              <w:rPr>
                <w:rFonts w:ascii="Segoe UI" w:hAnsi="Segoe UI"/>
                <w:b/>
                <w:i w:val="0"/>
                <w:color w:val="1E6F8C"/>
                <w:sz w:val="14"/>
              </w:rPr>
              <w:t xml:space="preserve">[C] </w:t>
            </w:r>
            <w:r>
              <w:rPr>
                <w:rFonts w:ascii="Segoe UI" w:hAnsi="Segoe UI"/>
                <w:b w:val="0"/>
                <w:i w:val="0"/>
                <w:color w:val="5A6472"/>
                <w:sz w:val="14"/>
              </w:rPr>
              <w:t>Output: a SEAMLESS TILING TEXTURE, straight top-down, flat even lighting, no shadows, no perspective, no object edges, no text. The pattern must repeat with no visible seam. Square image.</w:t>
            </w:r>
          </w:p>
        </w:tc>
      </w:tr>
      <w:tr>
        <w:trPr>
          <w:cantSplit w:val="true"/>
        </w:trPr>
        <w:tc>
          <w:tcPr>
            <w:tcW w:type="dxa" w:w="1944"/>
          </w:tcPr>
          <w:p>
            <w:pPr>
              <w:spacing w:after="60" w:before="0"/>
            </w:pPr>
            <w:r>
              <w:rPr>
                <w:rFonts w:ascii="Segoe UI" w:hAnsi="Segoe UI"/>
                <w:b/>
                <w:i w:val="0"/>
                <w:color w:val="1B2430"/>
                <w:sz w:val="19"/>
              </w:rPr>
              <w:t>Corrosion and grime overlay</w:t>
            </w:r>
          </w:p>
          <w:p>
            <w:pPr>
              <w:spacing w:after="0" w:before="0"/>
            </w:pPr>
            <w:r>
              <w:rPr>
                <w:rFonts w:ascii="Segoe UI" w:hAnsi="Segoe UI"/>
                <w:b w:val="0"/>
                <w:i/>
                <w:color w:val="5A6472"/>
                <w:sz w:val="14"/>
              </w:rPr>
              <w:t>Textures/Ship/Grime</w:t>
            </w:r>
          </w:p>
        </w:tc>
        <w:tc>
          <w:tcPr>
            <w:tcW w:type="dxa" w:w="2232"/>
          </w:tcPr>
          <w:p>
            <w:pPr>
              <w:spacing w:after="60" w:before="0"/>
            </w:pPr>
            <w:r>
              <w:rPr>
                <w:rFonts w:ascii="Segoe UI" w:hAnsi="Segoe UI"/>
                <w:b w:val="0"/>
                <w:i w:val="0"/>
                <w:color w:val="1B2430"/>
                <w:sz w:val="18"/>
              </w:rPr>
              <w:t>seamless, laid over the others</w:t>
            </w:r>
          </w:p>
          <w:p>
            <w:pPr>
              <w:spacing w:after="0" w:before="0"/>
            </w:pPr>
            <w:r>
              <w:rPr>
                <w:rFonts w:ascii="Segoe UI" w:hAnsi="Segoe UI"/>
                <w:b w:val="0"/>
                <w:i/>
                <w:color w:val="5A6472"/>
                <w:sz w:val="14"/>
              </w:rPr>
              <w:t>Breaks up repetition wherever the same texture repeats.</w:t>
            </w:r>
          </w:p>
        </w:tc>
        <w:tc>
          <w:tcPr>
            <w:tcW w:type="dxa" w:w="10224"/>
          </w:tcPr>
          <w:p>
            <w:pPr>
              <w:spacing w:after="60" w:before="0"/>
            </w:pPr>
            <w:r>
              <w:rPr>
                <w:rFonts w:ascii="Segoe UI" w:hAnsi="Segoe UI"/>
                <w:b/>
                <w:i w:val="0"/>
                <w:color w:val="1E6F8C"/>
                <w:sz w:val="14"/>
              </w:rPr>
              <w:t xml:space="preserve">[A] </w:t>
            </w:r>
            <w:r>
              <w:rPr>
                <w:rFonts w:ascii="Segoe UI" w:hAnsi="Segoe UI"/>
                <w:b w:val="0"/>
                <w:i w:val="0"/>
                <w:color w:val="5A6472"/>
                <w:sz w:val="14"/>
              </w:rPr>
              <w:t>Concept art for a low-poly co-op salvage horror game set in the year 2300, on an ocean world. Players are futuristic pirates — scavengers, not soldiers — crewing a deep-sea salvage ship over a drowned human colony. The technology is 2300, not today: layered composite armour panels with recessed seams and hex plating, ceramic and alloy, exposed conduit with thin cyan and amber light strips, magnetic clamps, hydraulic rams and articulated joints — no rivets, no wood, nothing that looks like a present-day trawler. It is old and hard-worked, never shiny: salt corrosion, biofouling, scarred coatings, repairs clamped over repairs. Orange hazard chevrons are the one thing humans never stopped painting. The tone is played completely straight: no jokes, no cute. Art direction stylised and chunky like R.E.P.O. and PEAK — low-poly geometry, flat shading, few colours, bold silhouettes that read from far away. Not photorealistic.</w:t>
            </w:r>
          </w:p>
          <w:p>
            <w:pPr>
              <w:spacing w:after="60" w:before="0"/>
            </w:pPr>
            <w:r>
              <w:rPr>
                <w:rFonts w:ascii="Segoe UI" w:hAnsi="Segoe UI"/>
                <w:b/>
                <w:i w:val="0"/>
                <w:color w:val="1E6F8C"/>
                <w:sz w:val="17"/>
              </w:rPr>
              <w:t xml:space="preserve">[B] </w:t>
            </w:r>
            <w:r>
              <w:rPr>
                <w:rFonts w:ascii="Segoe UI" w:hAnsi="Segoe UI"/>
                <w:b w:val="0"/>
                <w:i w:val="0"/>
                <w:color w:val="1B2430"/>
                <w:sz w:val="17"/>
              </w:rPr>
              <w:t>A seamless tiling grunge overlay for 2300 composite panels: corrosion blooms, oil streaks, salt crust, micro-scratches and faint hex-weave wear on a flat neutral grey background, no obvious shapes or edges, evenly spread so nothing stands out when it repeats.</w:t>
            </w:r>
          </w:p>
          <w:p>
            <w:pPr>
              <w:spacing w:after="0" w:before="0"/>
            </w:pPr>
            <w:r>
              <w:rPr>
                <w:rFonts w:ascii="Segoe UI" w:hAnsi="Segoe UI"/>
                <w:b/>
                <w:i w:val="0"/>
                <w:color w:val="1E6F8C"/>
                <w:sz w:val="14"/>
              </w:rPr>
              <w:t xml:space="preserve">[C] </w:t>
            </w:r>
            <w:r>
              <w:rPr>
                <w:rFonts w:ascii="Segoe UI" w:hAnsi="Segoe UI"/>
                <w:b w:val="0"/>
                <w:i w:val="0"/>
                <w:color w:val="5A6472"/>
                <w:sz w:val="14"/>
              </w:rPr>
              <w:t>Output: a SEAMLESS TILING TEXTURE, straight top-down, flat even lighting, no shadows, no perspective, no object edges, no text. The pattern must repeat with no visible seam. Square image.</w:t>
            </w:r>
          </w:p>
        </w:tc>
      </w:tr>
    </w:tbl>
    <w:p>
      <w:pPr>
        <w:spacing w:before="280" w:after="80"/>
      </w:pPr>
      <w:r>
        <w:rPr>
          <w:rFonts w:ascii="Segoe UI" w:hAnsi="Segoe UI"/>
          <w:b/>
          <w:i w:val="0"/>
          <w:color w:val="1B2430"/>
          <w:sz w:val="26"/>
        </w:rPr>
        <w:t>How to run each row</w:t>
      </w:r>
    </w:p>
    <w:p>
      <w:pPr>
        <w:spacing w:after="60"/>
        <w:ind w:left="360" w:hanging="259"/>
      </w:pPr>
      <w:r>
        <w:rPr>
          <w:rFonts w:ascii="Segoe UI" w:hAnsi="Segoe UI"/>
          <w:b/>
          <w:color w:val="1E6F8C"/>
          <w:sz w:val="18"/>
        </w:rPr>
        <w:t xml:space="preserve">1.  </w:t>
      </w:r>
      <w:r>
        <w:rPr>
          <w:rFonts w:ascii="Segoe UI" w:hAnsi="Segoe UI"/>
          <w:color w:val="1B2430"/>
          <w:sz w:val="18"/>
        </w:rPr>
        <w:t>Paste the three blocks A + B + C from one row together as a single prompt into ChatGPT (image generation).</w:t>
      </w:r>
    </w:p>
    <w:p>
      <w:pPr>
        <w:spacing w:after="60"/>
        <w:ind w:left="360" w:hanging="259"/>
      </w:pPr>
      <w:r>
        <w:rPr>
          <w:rFonts w:ascii="Segoe UI" w:hAnsi="Segoe UI"/>
          <w:b/>
          <w:color w:val="1E6F8C"/>
          <w:sz w:val="18"/>
        </w:rPr>
        <w:t xml:space="preserve">2.  </w:t>
      </w:r>
      <w:r>
        <w:rPr>
          <w:rFonts w:ascii="Segoe UI" w:hAnsi="Segoe UI"/>
          <w:color w:val="1B2430"/>
          <w:sz w:val="18"/>
        </w:rPr>
        <w:t>Check the picture: one object, whole, centred, nothing cropped. If it drew a scene or several objects, add “one single object on a plain background” and try again.</w:t>
      </w:r>
    </w:p>
    <w:p>
      <w:pPr>
        <w:spacing w:after="60"/>
        <w:ind w:left="360" w:hanging="259"/>
      </w:pPr>
      <w:r>
        <w:rPr>
          <w:rFonts w:ascii="Segoe UI" w:hAnsi="Segoe UI"/>
          <w:b/>
          <w:color w:val="1E6F8C"/>
          <w:sz w:val="18"/>
        </w:rPr>
        <w:t xml:space="preserve">3.  </w:t>
      </w:r>
      <w:r>
        <w:rPr>
          <w:rFonts w:ascii="Segoe UI" w:hAnsi="Segoe UI"/>
          <w:color w:val="1B2430"/>
          <w:sz w:val="18"/>
        </w:rPr>
        <w:t>Upload that picture to Meshy → Image to 3D. Settings: realistic style, quad topology if offered, about 10,000 polygons (20,000 for the hull and the tower), texture ON, symmetry ON, AUTO-RIG OFF.</w:t>
      </w:r>
    </w:p>
    <w:p>
      <w:pPr>
        <w:spacing w:after="60"/>
        <w:ind w:left="360" w:hanging="259"/>
      </w:pPr>
      <w:r>
        <w:rPr>
          <w:rFonts w:ascii="Segoe UI" w:hAnsi="Segoe UI"/>
          <w:b/>
          <w:color w:val="1E6F8C"/>
          <w:sz w:val="18"/>
        </w:rPr>
        <w:t xml:space="preserve">4.  </w:t>
      </w:r>
      <w:r>
        <w:rPr>
          <w:rFonts w:ascii="Segoe UI" w:hAnsi="Segoe UI"/>
          <w:color w:val="1B2430"/>
          <w:sz w:val="18"/>
        </w:rPr>
        <w:t>Turn Meshy’s preview round before exporting. If a thin part (a railing, the crane boom, a ladder rung, an antenna) melted into the body, press regenerate once.</w:t>
      </w:r>
    </w:p>
    <w:p>
      <w:pPr>
        <w:spacing w:after="60"/>
        <w:ind w:left="360" w:hanging="259"/>
      </w:pPr>
      <w:r>
        <w:rPr>
          <w:rFonts w:ascii="Segoe UI" w:hAnsi="Segoe UI"/>
          <w:b/>
          <w:color w:val="1E6F8C"/>
          <w:sz w:val="18"/>
        </w:rPr>
        <w:t xml:space="preserve">5.  </w:t>
      </w:r>
      <w:r>
        <w:rPr>
          <w:rFonts w:ascii="Segoe UI" w:hAnsi="Segoe UI"/>
          <w:color w:val="1B2430"/>
          <w:sz w:val="18"/>
        </w:rPr>
        <w:t>Export FBX (GLB works too) and save the whole download into that part’s folder from the table — for example Assets/_Project/Models/Ship/Hull/Generated/.</w:t>
      </w:r>
    </w:p>
    <w:p>
      <w:pPr>
        <w:spacing w:after="60"/>
        <w:ind w:left="360" w:hanging="259"/>
      </w:pPr>
      <w:r>
        <w:rPr>
          <w:rFonts w:ascii="Segoe UI" w:hAnsi="Segoe UI"/>
          <w:b/>
          <w:color w:val="1E6F8C"/>
          <w:sz w:val="18"/>
        </w:rPr>
        <w:t xml:space="preserve">6.  </w:t>
      </w:r>
      <w:r>
        <w:rPr>
          <w:rFonts w:ascii="Segoe UI" w:hAnsi="Segoe UI"/>
          <w:color w:val="1B2430"/>
          <w:sz w:val="18"/>
        </w:rPr>
        <w:t>Textures (section 7) skip Meshy: save the image straight into Assets/_Project/Textures/Ship/ and tell Claude.</w:t>
      </w:r>
    </w:p>
    <w:p>
      <w:pPr>
        <w:spacing w:after="60"/>
        <w:ind w:left="360" w:hanging="259"/>
      </w:pPr>
      <w:r>
        <w:rPr>
          <w:rFonts w:ascii="Segoe UI" w:hAnsi="Segoe UI"/>
          <w:b/>
          <w:color w:val="1E6F8C"/>
          <w:sz w:val="18"/>
        </w:rPr>
        <w:t xml:space="preserve">7.  </w:t>
      </w:r>
      <w:r>
        <w:rPr>
          <w:rFonts w:ascii="Segoe UI" w:hAnsi="Segoe UI"/>
          <w:color w:val="1B2430"/>
          <w:sz w:val="18"/>
        </w:rPr>
        <w:t>Tell Claude which parts are in. Claude scales each to the size in the table, keeps the colliders the game already has, drops it into the ship prefab and sends pictures back before anything is merged.</w:t>
      </w:r>
    </w:p>
    <w:p>
      <w:pPr>
        <w:spacing w:before="240" w:after="80"/>
      </w:pPr>
      <w:r>
        <w:rPr>
          <w:rFonts w:ascii="Segoe UI" w:hAnsi="Segoe UI"/>
          <w:b/>
          <w:i w:val="0"/>
          <w:color w:val="1B2430"/>
          <w:sz w:val="26"/>
        </w:rPr>
        <w:t>Never generate these</w:t>
      </w:r>
    </w:p>
    <w:p>
      <w:pPr>
        <w:spacing w:after="60"/>
        <w:ind w:left="360" w:hanging="259"/>
      </w:pPr>
      <w:r>
        <w:rPr>
          <w:rFonts w:ascii="Segoe UI" w:hAnsi="Segoe UI"/>
          <w:b/>
          <w:color w:val="A8322A"/>
          <w:sz w:val="18"/>
        </w:rPr>
        <w:t xml:space="preserve">—  </w:t>
      </w:r>
      <w:r>
        <w:rPr>
          <w:rFonts w:ascii="Segoe UI" w:hAnsi="Segoe UI"/>
          <w:color w:val="1B2430"/>
          <w:sz w:val="18"/>
        </w:rPr>
        <w:t>The deck surface, the stairs and the walkway to the rig — you stand on them; they stay code-built (the deck gets the texture from section 7 instead).</w:t>
      </w:r>
    </w:p>
    <w:p>
      <w:pPr>
        <w:spacing w:after="60"/>
        <w:ind w:left="360" w:hanging="259"/>
      </w:pPr>
      <w:r>
        <w:rPr>
          <w:rFonts w:ascii="Segoe UI" w:hAnsi="Segoe UI"/>
          <w:b/>
          <w:color w:val="A8322A"/>
          <w:sz w:val="18"/>
        </w:rPr>
        <w:t xml:space="preserve">—  </w:t>
      </w:r>
      <w:r>
        <w:rPr>
          <w:rFonts w:ascii="Segoe UI" w:hAnsi="Segoe UI"/>
          <w:color w:val="1B2430"/>
          <w:sz w:val="18"/>
        </w:rPr>
        <w:t>Any door as a working pair — generate one leaf (section 3) and the game hinges it.</w:t>
      </w:r>
    </w:p>
    <w:p>
      <w:pPr>
        <w:spacing w:after="60"/>
        <w:ind w:left="360" w:hanging="259"/>
      </w:pPr>
      <w:r>
        <w:rPr>
          <w:rFonts w:ascii="Segoe UI" w:hAnsi="Segoe UI"/>
          <w:b/>
          <w:color w:val="A8322A"/>
          <w:sz w:val="18"/>
        </w:rPr>
        <w:t xml:space="preserve">—  </w:t>
      </w:r>
      <w:r>
        <w:rPr>
          <w:rFonts w:ascii="Segoe UI" w:hAnsi="Segoe UI"/>
          <w:color w:val="1B2430"/>
          <w:sz w:val="18"/>
        </w:rPr>
        <w:t>The elevator’s glass, its floor and the car interior — the ride is networked and must keep working exactly as it does.</w:t>
      </w:r>
    </w:p>
    <w:p>
      <w:pPr>
        <w:spacing w:after="60"/>
        <w:ind w:left="360" w:hanging="259"/>
      </w:pPr>
      <w:r>
        <w:rPr>
          <w:rFonts w:ascii="Segoe UI" w:hAnsi="Segoe UI"/>
          <w:b/>
          <w:color w:val="A8322A"/>
          <w:sz w:val="18"/>
        </w:rPr>
        <w:t xml:space="preserve">—  </w:t>
      </w:r>
      <w:r>
        <w:rPr>
          <w:rFonts w:ascii="Segoe UI" w:hAnsi="Segoe UI"/>
          <w:color w:val="1B2430"/>
          <w:sz w:val="18"/>
        </w:rPr>
        <w:t>The invisible volumes the game uses to know who is aboard, who is safe on deck and what is in the storage room.</w:t>
      </w:r>
    </w:p>
    <w:p>
      <w:pPr>
        <w:spacing w:before="200" w:after="0"/>
      </w:pPr>
      <w:r>
        <w:rPr>
          <w:rFonts w:ascii="Segoe UI" w:hAnsi="Segoe UI"/>
          <w:b w:val="0"/>
          <w:i/>
          <w:color w:val="5A6472"/>
          <w:sz w:val="18"/>
        </w:rPr>
        <w:t>33 pieces in total: 30 models and 3 textures.</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olor w:val="1B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